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A064C" w14:textId="77777777" w:rsidR="004E5086" w:rsidRDefault="004E5086"/>
    <w:p w14:paraId="5630879F" w14:textId="77777777" w:rsidR="004E5086" w:rsidRDefault="004E5086"/>
    <w:p w14:paraId="1ECFBBD3" w14:textId="77777777" w:rsidR="004E5086" w:rsidRDefault="00D61E5B">
      <w:pPr>
        <w:pStyle w:val="DocTitle"/>
        <w:jc w:val="center"/>
      </w:pPr>
      <w:r>
        <w:t>Layered Animation System</w:t>
      </w:r>
    </w:p>
    <w:p w14:paraId="2265580F" w14:textId="77777777" w:rsidR="004E5086" w:rsidRDefault="00D61E5B">
      <w:pPr>
        <w:pStyle w:val="DocSubtitle"/>
        <w:jc w:val="center"/>
      </w:pPr>
      <w:r>
        <w:t>Designer's Inspector Reference</w:t>
      </w:r>
    </w:p>
    <w:p w14:paraId="24EFF917" w14:textId="77777777" w:rsidR="004E5086" w:rsidRDefault="004E5086"/>
    <w:p w14:paraId="25339F54" w14:textId="77777777" w:rsidR="004E5086" w:rsidRDefault="00D61E5B">
      <w:pPr>
        <w:pStyle w:val="Note"/>
      </w:pPr>
      <w:r>
        <w:t>ℹ</w:t>
      </w:r>
      <w:r>
        <w:t xml:space="preserve">  This document covers every inspector panel, field, and editor tool available to designers and producers in the Unity Editor. No programming knowledge required.</w:t>
      </w:r>
    </w:p>
    <w:p w14:paraId="4874274A" w14:textId="77777777" w:rsidR="004E5086" w:rsidRDefault="004E5086"/>
    <w:p w14:paraId="2B14308E" w14:textId="77777777" w:rsidR="004E5086" w:rsidRDefault="004E5086">
      <w:pPr>
        <w:pBdr>
          <w:bottom w:val="single" w:sz="4" w:space="1" w:color="C0C0C0"/>
        </w:pBdr>
      </w:pPr>
    </w:p>
    <w:p w14:paraId="409775ED" w14:textId="77777777" w:rsidR="004E5086" w:rsidRDefault="00D61E5B">
      <w:pPr>
        <w:pStyle w:val="H1"/>
      </w:pPr>
      <w:r>
        <w:t>Contents</w:t>
      </w:r>
    </w:p>
    <w:p w14:paraId="0D93E3BC" w14:textId="77777777" w:rsidR="004E5086" w:rsidRDefault="00D61E5B">
      <w:pPr>
        <w:pStyle w:val="BodyText0"/>
      </w:pPr>
      <w:r>
        <w:t xml:space="preserve">1.  Scenario </w:t>
      </w:r>
      <w:r>
        <w:t>Generator  (LAS menu → Scenario Generator)</w:t>
      </w:r>
    </w:p>
    <w:p w14:paraId="7D946694" w14:textId="77777777" w:rsidR="004E5086" w:rsidRDefault="00D61E5B">
      <w:pPr>
        <w:pStyle w:val="BodyText0"/>
      </w:pPr>
      <w:r>
        <w:t>2.  NPCManager Inspector</w:t>
      </w:r>
    </w:p>
    <w:p w14:paraId="41304050" w14:textId="77777777" w:rsidR="004E5086" w:rsidRDefault="00D61E5B">
      <w:pPr>
        <w:pStyle w:val="BodyText0"/>
      </w:pPr>
      <w:r>
        <w:t>3.  ConversationFlowController Inspector</w:t>
      </w:r>
    </w:p>
    <w:p w14:paraId="73202356" w14:textId="77777777" w:rsidR="004E5086" w:rsidRDefault="00D61E5B">
      <w:pPr>
        <w:pStyle w:val="BodyText0"/>
      </w:pPr>
      <w:r>
        <w:t>4.  LLM Provider Assets</w:t>
      </w:r>
    </w:p>
    <w:p w14:paraId="32F8981F" w14:textId="77777777" w:rsidR="004E5086" w:rsidRDefault="00D61E5B">
      <w:pPr>
        <w:pStyle w:val="BodyText0"/>
      </w:pPr>
      <w:r>
        <w:t xml:space="preserve">   4.1  Claude (Anthropic)</w:t>
      </w:r>
    </w:p>
    <w:p w14:paraId="05F0BD19" w14:textId="77777777" w:rsidR="004E5086" w:rsidRDefault="00D61E5B">
      <w:pPr>
        <w:pStyle w:val="BodyText0"/>
      </w:pPr>
      <w:r>
        <w:t xml:space="preserve">   4.2  OpenAI-Compatible  (OpenAI, DeepSeek, Mistral, Custom)</w:t>
      </w:r>
    </w:p>
    <w:p w14:paraId="7F9327C4" w14:textId="77777777" w:rsidR="004E5086" w:rsidRDefault="00D61E5B">
      <w:pPr>
        <w:pStyle w:val="BodyText0"/>
      </w:pPr>
      <w:r>
        <w:t xml:space="preserve">   4.3  Ollama  (Local)</w:t>
      </w:r>
    </w:p>
    <w:p w14:paraId="4B69998A" w14:textId="77777777" w:rsidR="004E5086" w:rsidRDefault="00D61E5B">
      <w:pPr>
        <w:pStyle w:val="BodyText0"/>
      </w:pPr>
      <w:r>
        <w:t>5.  NPCBe</w:t>
      </w:r>
      <w:r>
        <w:t>haviourController Inspector</w:t>
      </w:r>
    </w:p>
    <w:p w14:paraId="2D342F68" w14:textId="77777777" w:rsidR="004E5086" w:rsidRDefault="00D61E5B">
      <w:pPr>
        <w:pStyle w:val="BodyText0"/>
      </w:pPr>
      <w:r>
        <w:t>6.  NPCController Inspector</w:t>
      </w:r>
    </w:p>
    <w:p w14:paraId="460B6E51" w14:textId="77777777" w:rsidR="004E5086" w:rsidRDefault="00D61E5B">
      <w:pPr>
        <w:pStyle w:val="BodyText0"/>
      </w:pPr>
      <w:r>
        <w:t>7.  NPCActionDefinition ScriptableObject</w:t>
      </w:r>
    </w:p>
    <w:p w14:paraId="3F93E27B" w14:textId="77777777" w:rsidR="004E5086" w:rsidRDefault="00D61E5B">
      <w:pPr>
        <w:pStyle w:val="BodyText0"/>
      </w:pPr>
      <w:r>
        <w:t>8.  Quick-Reference: API Key Setup</w:t>
      </w:r>
    </w:p>
    <w:p w14:paraId="0E255052" w14:textId="1C529BFD" w:rsidR="00FA5CA1" w:rsidRDefault="00D61E5B" w:rsidP="00FA5CA1">
      <w:r>
        <w:br w:type="page"/>
      </w:r>
    </w:p>
    <w:p w14:paraId="27646659" w14:textId="0A1C13F0" w:rsidR="004E5086" w:rsidRDefault="004E5086"/>
    <w:p w14:paraId="51B719C1" w14:textId="77777777" w:rsidR="004E5086" w:rsidRDefault="00D61E5B">
      <w:pPr>
        <w:pStyle w:val="H1"/>
      </w:pPr>
      <w:r>
        <w:t>1.  Scenario Generator</w:t>
      </w:r>
    </w:p>
    <w:p w14:paraId="7863EE81" w14:textId="72197F3C" w:rsidR="004E5086" w:rsidRDefault="00D61E5B">
      <w:pPr>
        <w:pStyle w:val="BodyText0"/>
      </w:pPr>
      <w:r>
        <w:t xml:space="preserve">Open </w:t>
      </w:r>
      <w:proofErr w:type="gramStart"/>
      <w:r>
        <w:t>via  LAS</w:t>
      </w:r>
      <w:proofErr w:type="gramEnd"/>
      <w:r>
        <w:t xml:space="preserve"> → Scenario Generator  in the Unity menu bar</w:t>
      </w:r>
      <w:r w:rsidR="00FA5CA1">
        <w:t xml:space="preserve"> (top bar)</w:t>
      </w:r>
      <w:r>
        <w:t>.  The window generates a complete scenari</w:t>
      </w:r>
      <w:r>
        <w:t>o JSON file from a plain-language description, ready to plug into NPCManager.  All fields auto-save between sessions.</w:t>
      </w:r>
    </w:p>
    <w:p w14:paraId="2CC1D28F" w14:textId="77777777" w:rsidR="004E5086" w:rsidRDefault="00D61E5B">
      <w:pPr>
        <w:pStyle w:val="Note"/>
      </w:pPr>
      <w:r>
        <w:t>ℹ</w:t>
      </w:r>
      <w:r>
        <w:t xml:space="preserve">  Fields marked ★ are required.  All other fields are optional — the AI invents plausible values if left blank.</w:t>
      </w:r>
    </w:p>
    <w:p w14:paraId="22B78FFE" w14:textId="77777777" w:rsidR="004E5086" w:rsidRDefault="004E5086"/>
    <w:p w14:paraId="771BC728" w14:textId="77777777" w:rsidR="004E5086" w:rsidRDefault="00D61E5B">
      <w:pPr>
        <w:pStyle w:val="H2"/>
      </w:pPr>
      <w:r>
        <w:t>1.1  LLM Provider Settin</w:t>
      </w:r>
      <w:r>
        <w:t>gs</w:t>
      </w:r>
    </w:p>
    <w:p w14:paraId="7FB43919" w14:textId="77777777" w:rsidR="004E5086" w:rsidRDefault="00D61E5B">
      <w:pPr>
        <w:pStyle w:val="Note"/>
      </w:pPr>
      <w:r>
        <w:t>ℹ</w:t>
      </w:r>
      <w:r>
        <w:t xml:space="preserve">  Configure which AI model writes your scenario.  You usually set this once and forget it.</w:t>
      </w:r>
    </w:p>
    <w:p w14:paraId="3FFF5FC1" w14:textId="77777777" w:rsidR="004E5086" w:rsidRDefault="00D61E5B">
      <w:pPr>
        <w:pStyle w:val="BodyText0"/>
        <w:ind w:left="360"/>
      </w:pPr>
      <w:r>
        <w:rPr>
          <w:b/>
        </w:rPr>
        <w:t>Provider Asset  ★</w:t>
      </w:r>
      <w:r>
        <w:rPr>
          <w:color w:val="787878"/>
          <w:sz w:val="18"/>
        </w:rPr>
        <w:t xml:space="preserve">  (default: None)</w:t>
      </w:r>
    </w:p>
    <w:p w14:paraId="430949B4" w14:textId="77777777" w:rsidR="004E5086" w:rsidRDefault="00D61E5B">
      <w:pPr>
        <w:pStyle w:val="Note"/>
        <w:ind w:left="720"/>
      </w:pPr>
      <w:r>
        <w:t xml:space="preserve">Drag a ClaudeProvider, OpenAIChatProvider, or OllamaProvider ScriptableObject here.  The generator reads the model name and </w:t>
      </w:r>
      <w:r>
        <w:t>API key directly from that asset — no duplicate configuration needed.  An info box below the slot shows the resolved model name and whether the API key is present.</w:t>
      </w:r>
    </w:p>
    <w:p w14:paraId="565D4905" w14:textId="77777777" w:rsidR="004E5086" w:rsidRDefault="00D61E5B">
      <w:pPr>
        <w:pStyle w:val="BodyText0"/>
        <w:ind w:left="360"/>
      </w:pPr>
      <w:r>
        <w:rPr>
          <w:b/>
        </w:rPr>
        <w:t>Temperature  [0 – 2]</w:t>
      </w:r>
      <w:r>
        <w:rPr>
          <w:color w:val="787878"/>
          <w:sz w:val="18"/>
        </w:rPr>
        <w:t xml:space="preserve">  (default: 0.35)</w:t>
      </w:r>
    </w:p>
    <w:p w14:paraId="53C71B5C" w14:textId="77777777" w:rsidR="004E5086" w:rsidRDefault="00D61E5B">
      <w:pPr>
        <w:pStyle w:val="Note"/>
        <w:ind w:left="720"/>
      </w:pPr>
      <w:r>
        <w:t xml:space="preserve">Controls how creative or random the AI's word choices </w:t>
      </w:r>
      <w:r>
        <w:t>are.  0 = very predictable and rigid.  2 = highly unpredictable.  Keep at 0.2 – 0.5 for structured JSON output — higher values can produce malformed JSON that fails to parse.</w:t>
      </w:r>
    </w:p>
    <w:p w14:paraId="18716A65" w14:textId="77777777" w:rsidR="004E5086" w:rsidRDefault="00D61E5B">
      <w:pPr>
        <w:pStyle w:val="BodyText0"/>
        <w:ind w:left="360"/>
      </w:pPr>
      <w:r>
        <w:rPr>
          <w:b/>
        </w:rPr>
        <w:t>Top P  [0 – 1]</w:t>
      </w:r>
      <w:r>
        <w:rPr>
          <w:color w:val="787878"/>
          <w:sz w:val="18"/>
        </w:rPr>
        <w:t xml:space="preserve">  (default: 0.90)</w:t>
      </w:r>
    </w:p>
    <w:p w14:paraId="520B7397" w14:textId="77777777" w:rsidR="004E5086" w:rsidRDefault="00D61E5B">
      <w:pPr>
        <w:pStyle w:val="Note"/>
        <w:ind w:left="720"/>
      </w:pPr>
      <w:r>
        <w:t xml:space="preserve">Limits word choice to the most probable options. </w:t>
      </w:r>
      <w:r>
        <w:t xml:space="preserve"> Lower = more focused vocabulary.  0.9 is a reliable default.  Only lower this if you are seeing very repetitive or looping outputs.</w:t>
      </w:r>
    </w:p>
    <w:p w14:paraId="1C5E4BF6" w14:textId="77777777" w:rsidR="004E5086" w:rsidRDefault="00D61E5B">
      <w:pPr>
        <w:pStyle w:val="BodyText0"/>
        <w:ind w:left="360"/>
      </w:pPr>
      <w:r>
        <w:rPr>
          <w:b/>
        </w:rPr>
        <w:t>Top K  [1 – 100]  (Ollama only)</w:t>
      </w:r>
      <w:r>
        <w:rPr>
          <w:color w:val="787878"/>
          <w:sz w:val="18"/>
        </w:rPr>
        <w:t xml:space="preserve">  (default: 40)</w:t>
      </w:r>
    </w:p>
    <w:p w14:paraId="6894E99E" w14:textId="77777777" w:rsidR="004E5086" w:rsidRDefault="00D61E5B">
      <w:pPr>
        <w:pStyle w:val="Note"/>
        <w:ind w:left="720"/>
      </w:pPr>
      <w:r>
        <w:t>How many word candidates the AI considers at each step.  Only used when your</w:t>
      </w:r>
      <w:r>
        <w:t xml:space="preserve"> provider is OllamaProvider — silently ignored by all cloud providers (Claude, OpenAI, DeepSeek, Mistral).</w:t>
      </w:r>
    </w:p>
    <w:p w14:paraId="33D336A7" w14:textId="77777777" w:rsidR="004E5086" w:rsidRDefault="00D61E5B">
      <w:pPr>
        <w:pStyle w:val="BodyText0"/>
        <w:ind w:left="360"/>
      </w:pPr>
      <w:r>
        <w:rPr>
          <w:b/>
        </w:rPr>
        <w:t>Max Output Tokens</w:t>
      </w:r>
      <w:r>
        <w:rPr>
          <w:color w:val="787878"/>
          <w:sz w:val="18"/>
        </w:rPr>
        <w:t xml:space="preserve">  (default: 4096)</w:t>
      </w:r>
    </w:p>
    <w:p w14:paraId="48E47FDB" w14:textId="77777777" w:rsidR="004E5086" w:rsidRDefault="00D61E5B">
      <w:pPr>
        <w:pStyle w:val="Note"/>
        <w:ind w:left="720"/>
      </w:pPr>
      <w:r>
        <w:t>The maximum number of tokens the AI can output in one response.  One token is roughly 4 characters.  A full scenar</w:t>
      </w:r>
      <w:r>
        <w:t>io with 5 progression steps is typically 1 500 – 2 500 tokens.  Keep this at 3 000+ to avoid the output being cut off mid-JSON.</w:t>
      </w:r>
    </w:p>
    <w:p w14:paraId="0109D093" w14:textId="77777777" w:rsidR="004E5086" w:rsidRDefault="00D61E5B">
      <w:pPr>
        <w:pStyle w:val="BodyText0"/>
        <w:ind w:left="360"/>
      </w:pPr>
      <w:r>
        <w:rPr>
          <w:b/>
        </w:rPr>
        <w:t>Repeat Penalty  [1.0 – 2.0]  (Ollama only)</w:t>
      </w:r>
      <w:r>
        <w:rPr>
          <w:color w:val="787878"/>
          <w:sz w:val="18"/>
        </w:rPr>
        <w:t xml:space="preserve">  (default: 1.0)</w:t>
      </w:r>
    </w:p>
    <w:p w14:paraId="70934CF9" w14:textId="77777777" w:rsidR="004E5086" w:rsidRDefault="00D61E5B">
      <w:pPr>
        <w:pStyle w:val="Note"/>
        <w:ind w:left="720"/>
      </w:pPr>
      <w:r>
        <w:t>Discourages the AI from repeating the same words or phrases.  1.0 = n</w:t>
      </w:r>
      <w:r>
        <w:t>o penalty.  Raise to 1.1 – 1.2 if you see looping or repeated phrases.  Ignored by cloud providers.</w:t>
      </w:r>
    </w:p>
    <w:p w14:paraId="5DFCE7CA" w14:textId="77777777" w:rsidR="004E5086" w:rsidRDefault="00D61E5B">
      <w:pPr>
        <w:pStyle w:val="BodyText0"/>
        <w:ind w:left="360"/>
      </w:pPr>
      <w:r>
        <w:rPr>
          <w:b/>
        </w:rPr>
        <w:t>Request Timeout (seconds)</w:t>
      </w:r>
      <w:r>
        <w:rPr>
          <w:color w:val="787878"/>
          <w:sz w:val="18"/>
        </w:rPr>
        <w:t xml:space="preserve">  (default: 120)</w:t>
      </w:r>
    </w:p>
    <w:p w14:paraId="4A551503" w14:textId="77777777" w:rsidR="004E5086" w:rsidRDefault="00D61E5B">
      <w:pPr>
        <w:pStyle w:val="Note"/>
        <w:ind w:left="720"/>
      </w:pPr>
      <w:r>
        <w:t>How long to wait for the AI before giving up with a timeout error.  Large cloud models or very complex scenarios m</w:t>
      </w:r>
      <w:r>
        <w:t>ay need 90 – 180 seconds.  Increase this if you keep seeing timeout errors.</w:t>
      </w:r>
    </w:p>
    <w:p w14:paraId="3D13EBC2" w14:textId="77777777" w:rsidR="004E5086" w:rsidRDefault="00D61E5B">
      <w:pPr>
        <w:pStyle w:val="BodyText0"/>
      </w:pPr>
      <w:r>
        <w:t>Buttons in this section:</w:t>
      </w:r>
    </w:p>
    <w:p w14:paraId="404838E2" w14:textId="77777777" w:rsidR="004E5086" w:rsidRDefault="00D61E5B">
      <w:pPr>
        <w:pStyle w:val="ListBullet"/>
      </w:pPr>
      <w:r>
        <w:rPr>
          <w:sz w:val="20"/>
        </w:rPr>
        <w:t>Open API Key File — opens the key file at %USERPROFILE%\.las\api_keys.txt in Finder / Explorer so you can fill in your API keys.</w:t>
      </w:r>
    </w:p>
    <w:p w14:paraId="2DBB13EA" w14:textId="77777777" w:rsidR="004E5086" w:rsidRDefault="00D61E5B">
      <w:pPr>
        <w:pStyle w:val="ListBullet"/>
      </w:pPr>
      <w:r>
        <w:rPr>
          <w:sz w:val="20"/>
        </w:rPr>
        <w:t>Reset Parameters to Defaul</w:t>
      </w:r>
      <w:r>
        <w:rPr>
          <w:sz w:val="20"/>
        </w:rPr>
        <w:t>ts — resets all generation parameters to the values listed above, after asking for confirmation.</w:t>
      </w:r>
    </w:p>
    <w:p w14:paraId="7CF7BB5D" w14:textId="77777777" w:rsidR="004E5086" w:rsidRDefault="004E5086"/>
    <w:p w14:paraId="46DBEA4D" w14:textId="77777777" w:rsidR="004E5086" w:rsidRDefault="00D61E5B">
      <w:pPr>
        <w:pStyle w:val="H2"/>
      </w:pPr>
      <w:r>
        <w:t>1.2  Scenario Content</w:t>
      </w:r>
    </w:p>
    <w:p w14:paraId="7DB86E33" w14:textId="77777777" w:rsidR="004E5086" w:rsidRDefault="00D61E5B">
      <w:pPr>
        <w:pStyle w:val="H3"/>
      </w:pPr>
      <w:r>
        <w:t>Concept / Idea  ★  (Required)</w:t>
      </w:r>
    </w:p>
    <w:p w14:paraId="27689FC0" w14:textId="77777777" w:rsidR="004E5086" w:rsidRDefault="00D61E5B">
      <w:pPr>
        <w:pStyle w:val="BodyText0"/>
      </w:pPr>
      <w:r>
        <w:lastRenderedPageBreak/>
        <w:t>Describe your scenario in plain language.  The more detail you provide here, the closer the output will ma</w:t>
      </w:r>
      <w:r>
        <w:t>tch your vision.  This is the only strictly required field.  Example:</w:t>
      </w:r>
    </w:p>
    <w:p w14:paraId="73C56116" w14:textId="77777777" w:rsidR="004E5086" w:rsidRDefault="00D61E5B">
      <w:pPr>
        <w:pStyle w:val="Mono"/>
      </w:pPr>
      <w:r>
        <w:t xml:space="preserve">  "A junior nurse learning sterile gloving from a senior nurse and a supervising doctor</w:t>
      </w:r>
      <w:r>
        <w:br/>
        <w:t xml:space="preserve">   in a hospital prep room, using the Socratic method."</w:t>
      </w:r>
    </w:p>
    <w:p w14:paraId="762A8F1C" w14:textId="77777777" w:rsidR="004E5086" w:rsidRDefault="004E5086"/>
    <w:p w14:paraId="59C12AC5" w14:textId="77777777" w:rsidR="004E5086" w:rsidRDefault="00D61E5B">
      <w:pPr>
        <w:pStyle w:val="H3"/>
      </w:pPr>
      <w:r>
        <w:t>Scenario Details  (all optional)</w:t>
      </w:r>
    </w:p>
    <w:p w14:paraId="62929C4F" w14:textId="77777777" w:rsidR="004E5086" w:rsidRDefault="00D61E5B">
      <w:pPr>
        <w:pStyle w:val="BodyText0"/>
        <w:ind w:left="360"/>
      </w:pPr>
      <w:r>
        <w:rPr>
          <w:b/>
        </w:rPr>
        <w:t>Title</w:t>
      </w:r>
    </w:p>
    <w:p w14:paraId="2D836D40" w14:textId="77777777" w:rsidR="004E5086" w:rsidRDefault="00D61E5B">
      <w:pPr>
        <w:pStyle w:val="Note"/>
        <w:ind w:left="720"/>
      </w:pPr>
      <w:r>
        <w:t>Short name shown in menus and to the player at scenario start.  AI creates one from your concept if left blank.</w:t>
      </w:r>
    </w:p>
    <w:p w14:paraId="2602EEF8" w14:textId="77777777" w:rsidR="004E5086" w:rsidRDefault="00D61E5B">
      <w:pPr>
        <w:pStyle w:val="BodyText0"/>
        <w:ind w:left="360"/>
      </w:pPr>
      <w:r>
        <w:rPr>
          <w:b/>
        </w:rPr>
        <w:t>Setting</w:t>
      </w:r>
    </w:p>
    <w:p w14:paraId="599654D8" w14:textId="77777777" w:rsidR="004E5086" w:rsidRDefault="00D61E5B">
      <w:pPr>
        <w:pStyle w:val="Note"/>
        <w:ind w:left="720"/>
      </w:pPr>
      <w:r>
        <w:t>Physical location.  E.g. 'Hospital operating room — preparation phase'.  AI infers from concept if blank.</w:t>
      </w:r>
    </w:p>
    <w:p w14:paraId="7741B782" w14:textId="77777777" w:rsidR="004E5086" w:rsidRDefault="00D61E5B">
      <w:pPr>
        <w:pStyle w:val="BodyText0"/>
        <w:ind w:left="360"/>
      </w:pPr>
      <w:r>
        <w:rPr>
          <w:b/>
        </w:rPr>
        <w:t>Timeframe</w:t>
      </w:r>
    </w:p>
    <w:p w14:paraId="2F29FCA6" w14:textId="77777777" w:rsidR="004E5086" w:rsidRDefault="00D61E5B">
      <w:pPr>
        <w:pStyle w:val="Note"/>
        <w:ind w:left="720"/>
      </w:pPr>
      <w:r>
        <w:t>When the scenario ta</w:t>
      </w:r>
      <w:r>
        <w:t>kes place relative to a key event.  E.g. '30 minutes before the patient arrives'.  Gives the AI temporal context for NPC dialogue.</w:t>
      </w:r>
    </w:p>
    <w:p w14:paraId="78CE410C" w14:textId="77777777" w:rsidR="004E5086" w:rsidRDefault="00D61E5B">
      <w:pPr>
        <w:pStyle w:val="BodyText0"/>
        <w:ind w:left="360"/>
      </w:pPr>
      <w:r>
        <w:rPr>
          <w:b/>
        </w:rPr>
        <w:t>Description</w:t>
      </w:r>
    </w:p>
    <w:p w14:paraId="1BA253E9" w14:textId="77777777" w:rsidR="004E5086" w:rsidRDefault="00D61E5B">
      <w:pPr>
        <w:pStyle w:val="Note"/>
        <w:ind w:left="720"/>
      </w:pPr>
      <w:r>
        <w:t>1 – 2 sentence summary shown to the player at scenario start.  AI writes one if blank.</w:t>
      </w:r>
    </w:p>
    <w:p w14:paraId="3D79D083" w14:textId="77777777" w:rsidR="004E5086" w:rsidRDefault="00D61E5B">
      <w:pPr>
        <w:pStyle w:val="BodyText0"/>
        <w:ind w:left="360"/>
      </w:pPr>
      <w:r>
        <w:rPr>
          <w:b/>
        </w:rPr>
        <w:t>Context Hint</w:t>
      </w:r>
    </w:p>
    <w:p w14:paraId="0540F448" w14:textId="77777777" w:rsidR="004E5086" w:rsidRDefault="00D61E5B">
      <w:pPr>
        <w:pStyle w:val="Note"/>
        <w:ind w:left="720"/>
      </w:pPr>
      <w:r>
        <w:t xml:space="preserve">A very short </w:t>
      </w:r>
      <w:r>
        <w:t>phrase (3 – 8 words) used internally by the alias generator when naming objects.  E.g. 'hospital prep room training session'.  Falls back to the title if blank.</w:t>
      </w:r>
    </w:p>
    <w:p w14:paraId="27E81499" w14:textId="77777777" w:rsidR="004E5086" w:rsidRDefault="004E5086"/>
    <w:p w14:paraId="0D6AEC08" w14:textId="77777777" w:rsidR="004E5086" w:rsidRDefault="00D61E5B">
      <w:pPr>
        <w:pStyle w:val="H3"/>
      </w:pPr>
      <w:r>
        <w:t>Characters  ★  (At least 1 Required)</w:t>
      </w:r>
    </w:p>
    <w:p w14:paraId="59ED9618" w14:textId="77777777" w:rsidR="004E5086" w:rsidRDefault="00D61E5B">
      <w:pPr>
        <w:pStyle w:val="BodyText0"/>
      </w:pPr>
      <w:r>
        <w:t>Define the NPC characters.  The number of character entri</w:t>
      </w:r>
      <w:r>
        <w:t xml:space="preserve">es here </w:t>
      </w:r>
      <w:r w:rsidRPr="00FA5CA1">
        <w:rPr>
          <w:b/>
          <w:bCs/>
        </w:rPr>
        <w:t>must</w:t>
      </w:r>
      <w:r>
        <w:t xml:space="preserve"> match the number of NPCController GameObjects registered with NPCManager in your scene.  Click + Add Character to add more.</w:t>
      </w:r>
    </w:p>
    <w:p w14:paraId="0AA3F07D" w14:textId="77777777" w:rsidR="004E5086" w:rsidRDefault="00D61E5B">
      <w:pPr>
        <w:pStyle w:val="BodyText0"/>
      </w:pPr>
      <w:r>
        <w:t>Per character:</w:t>
      </w:r>
    </w:p>
    <w:p w14:paraId="4E4D8FC0" w14:textId="77777777" w:rsidR="004E5086" w:rsidRDefault="00D61E5B">
      <w:pPr>
        <w:pStyle w:val="BodyText0"/>
        <w:ind w:left="360"/>
      </w:pPr>
      <w:r>
        <w:rPr>
          <w:b/>
        </w:rPr>
        <w:t>★ Name</w:t>
      </w:r>
    </w:p>
    <w:p w14:paraId="10909644" w14:textId="77777777" w:rsidR="004E5086" w:rsidRDefault="00D61E5B">
      <w:pPr>
        <w:pStyle w:val="Note"/>
        <w:ind w:left="720"/>
      </w:pPr>
      <w:r>
        <w:t>Full character name.  E.g. 'Dr. Sarah Chen'.  Required.</w:t>
      </w:r>
    </w:p>
    <w:p w14:paraId="15E15631" w14:textId="77777777" w:rsidR="004E5086" w:rsidRDefault="00D61E5B">
      <w:pPr>
        <w:pStyle w:val="BodyText0"/>
        <w:ind w:left="360"/>
      </w:pPr>
      <w:r>
        <w:rPr>
          <w:b/>
        </w:rPr>
        <w:t>★ Role</w:t>
      </w:r>
    </w:p>
    <w:p w14:paraId="00B46514" w14:textId="77777777" w:rsidR="004E5086" w:rsidRDefault="00D61E5B">
      <w:pPr>
        <w:pStyle w:val="Note"/>
        <w:ind w:left="720"/>
      </w:pPr>
      <w:r>
        <w:t>Job title or position.  E.g. 'Lead</w:t>
      </w:r>
      <w:r>
        <w:t xml:space="preserve"> Surgeon'.  Required.  Shown to the player and used in all NPC prompts.</w:t>
      </w:r>
    </w:p>
    <w:p w14:paraId="23966A7D" w14:textId="77777777" w:rsidR="004E5086" w:rsidRDefault="00D61E5B">
      <w:pPr>
        <w:pStyle w:val="BodyText0"/>
        <w:ind w:left="360"/>
      </w:pPr>
      <w:r>
        <w:rPr>
          <w:b/>
        </w:rPr>
        <w:t>Personality</w:t>
      </w:r>
    </w:p>
    <w:p w14:paraId="5C7FF60E" w14:textId="77777777" w:rsidR="004E5086" w:rsidRDefault="00D61E5B">
      <w:pPr>
        <w:pStyle w:val="Note"/>
        <w:ind w:left="720"/>
      </w:pPr>
      <w:r>
        <w:t>Personality traits and disposition.  E.g. 'Patient, methodical, and encouraging.'  AI generates if blank.</w:t>
      </w:r>
    </w:p>
    <w:p w14:paraId="340F68B7" w14:textId="77777777" w:rsidR="004E5086" w:rsidRDefault="00D61E5B">
      <w:pPr>
        <w:pStyle w:val="BodyText0"/>
        <w:ind w:left="360"/>
      </w:pPr>
      <w:r>
        <w:rPr>
          <w:b/>
        </w:rPr>
        <w:t>Background</w:t>
      </w:r>
    </w:p>
    <w:p w14:paraId="4E310CBF" w14:textId="77777777" w:rsidR="004E5086" w:rsidRDefault="00D61E5B">
      <w:pPr>
        <w:pStyle w:val="Note"/>
        <w:ind w:left="720"/>
      </w:pPr>
      <w:r>
        <w:t>Professional history and expertise.  AI generates if bl</w:t>
      </w:r>
      <w:r>
        <w:t>ank.</w:t>
      </w:r>
    </w:p>
    <w:p w14:paraId="4AC2D42D" w14:textId="77777777" w:rsidR="004E5086" w:rsidRDefault="00D61E5B">
      <w:pPr>
        <w:pStyle w:val="BodyText0"/>
        <w:ind w:left="360"/>
      </w:pPr>
      <w:r>
        <w:rPr>
          <w:b/>
        </w:rPr>
        <w:t>Communication Style</w:t>
      </w:r>
    </w:p>
    <w:p w14:paraId="2F52A58E" w14:textId="77777777" w:rsidR="004E5086" w:rsidRDefault="00D61E5B">
      <w:pPr>
        <w:pStyle w:val="Note"/>
        <w:ind w:left="720"/>
      </w:pPr>
      <w:r>
        <w:t>How this character speaks.  E.g. 'Clear and instructional — asks focused questions.'  AI generates if blank.</w:t>
      </w:r>
    </w:p>
    <w:p w14:paraId="10A5FEF2" w14:textId="77777777" w:rsidR="004E5086" w:rsidRDefault="00D61E5B">
      <w:pPr>
        <w:pStyle w:val="BodyText0"/>
        <w:ind w:left="360"/>
      </w:pPr>
      <w:r>
        <w:rPr>
          <w:b/>
        </w:rPr>
        <w:t>Current State</w:t>
      </w:r>
    </w:p>
    <w:p w14:paraId="4B3252E5" w14:textId="77777777" w:rsidR="004E5086" w:rsidRDefault="00D61E5B">
      <w:pPr>
        <w:pStyle w:val="Note"/>
        <w:ind w:left="720"/>
      </w:pPr>
      <w:r>
        <w:t>What this character is physically doing at the very start of the scenario.  AI generates if blank.</w:t>
      </w:r>
    </w:p>
    <w:p w14:paraId="64A2F1E2" w14:textId="77777777" w:rsidR="004E5086" w:rsidRDefault="00D61E5B">
      <w:pPr>
        <w:pStyle w:val="BodyText0"/>
        <w:ind w:left="360"/>
      </w:pPr>
      <w:r>
        <w:rPr>
          <w:b/>
        </w:rPr>
        <w:t xml:space="preserve">Teaching </w:t>
      </w:r>
      <w:r>
        <w:rPr>
          <w:b/>
        </w:rPr>
        <w:t>Approach</w:t>
      </w:r>
    </w:p>
    <w:p w14:paraId="5A264B02" w14:textId="77777777" w:rsidR="004E5086" w:rsidRDefault="00D61E5B">
      <w:pPr>
        <w:pStyle w:val="Note"/>
        <w:ind w:left="720"/>
      </w:pPr>
      <w:r>
        <w:t>How this character approaches teaching, if relevant.  E.g. 'Socratic method'.  Leave blank for non-teaching scenarios or to let the AI decide.</w:t>
      </w:r>
    </w:p>
    <w:p w14:paraId="0A1878C0" w14:textId="77777777" w:rsidR="004E5086" w:rsidRDefault="004E5086"/>
    <w:p w14:paraId="67DD1C3D" w14:textId="77777777" w:rsidR="004E5086" w:rsidRDefault="00D61E5B">
      <w:pPr>
        <w:pStyle w:val="H3"/>
      </w:pPr>
      <w:r>
        <w:t>Player Character</w:t>
      </w:r>
    </w:p>
    <w:p w14:paraId="28913CBC" w14:textId="77777777" w:rsidR="004E5086" w:rsidRDefault="00D61E5B">
      <w:pPr>
        <w:pStyle w:val="BodyText0"/>
        <w:ind w:left="360"/>
      </w:pPr>
      <w:r>
        <w:rPr>
          <w:b/>
        </w:rPr>
        <w:lastRenderedPageBreak/>
        <w:t>Include Player Character  (toggle)</w:t>
      </w:r>
      <w:r>
        <w:rPr>
          <w:color w:val="787878"/>
          <w:sz w:val="18"/>
        </w:rPr>
        <w:t xml:space="preserve">  (default: On)</w:t>
      </w:r>
    </w:p>
    <w:p w14:paraId="66D3B357" w14:textId="77777777" w:rsidR="004E5086" w:rsidRDefault="00D61E5B">
      <w:pPr>
        <w:pStyle w:val="Note"/>
        <w:ind w:left="720"/>
      </w:pPr>
      <w:r>
        <w:t xml:space="preserve">Whether to generate a </w:t>
      </w:r>
      <w:r>
        <w:t>player_character block in the JSON.  Enable to give the player a defined role shown at scenario start.  Disable for observer-only scenarios.</w:t>
      </w:r>
    </w:p>
    <w:p w14:paraId="6293EF8A" w14:textId="77777777" w:rsidR="004E5086" w:rsidRDefault="00D61E5B">
      <w:pPr>
        <w:pStyle w:val="BodyText0"/>
        <w:ind w:left="360"/>
      </w:pPr>
      <w:r>
        <w:rPr>
          <w:b/>
        </w:rPr>
        <w:t>Player Role</w:t>
      </w:r>
    </w:p>
    <w:p w14:paraId="6059604A" w14:textId="77777777" w:rsidR="004E5086" w:rsidRDefault="00D61E5B">
      <w:pPr>
        <w:pStyle w:val="Note"/>
        <w:ind w:left="720"/>
      </w:pPr>
      <w:r>
        <w:t>The player's job title.  E.g. 'Final-Year Medical Student'.  AI generates if blank.</w:t>
      </w:r>
    </w:p>
    <w:p w14:paraId="5FCFEAF2" w14:textId="77777777" w:rsidR="004E5086" w:rsidRDefault="00D61E5B">
      <w:pPr>
        <w:pStyle w:val="BodyText0"/>
        <w:ind w:left="360"/>
      </w:pPr>
      <w:r>
        <w:rPr>
          <w:b/>
        </w:rPr>
        <w:t>Player Description</w:t>
      </w:r>
    </w:p>
    <w:p w14:paraId="46752D9D" w14:textId="77777777" w:rsidR="004E5086" w:rsidRDefault="00D61E5B">
      <w:pPr>
        <w:pStyle w:val="Note"/>
        <w:ind w:left="720"/>
      </w:pPr>
      <w:r>
        <w:t>1 – 2 sentence description of who the player is, shown at scenario start.  AI generates if blank.</w:t>
      </w:r>
    </w:p>
    <w:p w14:paraId="1863C8DD" w14:textId="77777777" w:rsidR="004E5086" w:rsidRDefault="00D61E5B">
      <w:pPr>
        <w:pStyle w:val="BodyText0"/>
        <w:ind w:left="360"/>
      </w:pPr>
      <w:r>
        <w:rPr>
          <w:b/>
        </w:rPr>
        <w:t>Player Expectations</w:t>
      </w:r>
    </w:p>
    <w:p w14:paraId="471D7E2E" w14:textId="77777777" w:rsidR="004E5086" w:rsidRDefault="00D61E5B">
      <w:pPr>
        <w:pStyle w:val="Note"/>
        <w:ind w:left="720"/>
      </w:pPr>
      <w:r>
        <w:t>What the player is expected to do.  AI generates if blank.</w:t>
      </w:r>
    </w:p>
    <w:p w14:paraId="517E97E1" w14:textId="77777777" w:rsidR="004E5086" w:rsidRDefault="004E5086"/>
    <w:p w14:paraId="00958588" w14:textId="77777777" w:rsidR="004E5086" w:rsidRDefault="00D61E5B">
      <w:pPr>
        <w:pStyle w:val="H3"/>
      </w:pPr>
      <w:r>
        <w:t>Progression Steps</w:t>
      </w:r>
    </w:p>
    <w:p w14:paraId="03307060" w14:textId="77777777" w:rsidR="004E5086" w:rsidRDefault="00D61E5B">
      <w:pPr>
        <w:pStyle w:val="BodyText0"/>
        <w:ind w:left="360"/>
      </w:pPr>
      <w:r>
        <w:rPr>
          <w:b/>
        </w:rPr>
        <w:t>Include Progression Steps  (toggle)</w:t>
      </w:r>
      <w:r>
        <w:rPr>
          <w:color w:val="787878"/>
          <w:sz w:val="18"/>
        </w:rPr>
        <w:t xml:space="preserve">  (default: On)</w:t>
      </w:r>
    </w:p>
    <w:p w14:paraId="7453CEAB" w14:textId="77777777" w:rsidR="004E5086" w:rsidRDefault="00D61E5B">
      <w:pPr>
        <w:pStyle w:val="Note"/>
        <w:ind w:left="720"/>
      </w:pPr>
      <w:r>
        <w:t>Whether t</w:t>
      </w:r>
      <w:r>
        <w:t>o generate required_progression_steps in the JSON.  Steps define ordered phases of the scenario (e.g. Briefing → Setup → Verification).  NPCManager tracks which step is active.  Disable for free-form scenarios with no structured sequence.</w:t>
      </w:r>
    </w:p>
    <w:p w14:paraId="4E2C5983" w14:textId="77777777" w:rsidR="004E5086" w:rsidRDefault="00D61E5B">
      <w:pPr>
        <w:pStyle w:val="BodyText0"/>
      </w:pPr>
      <w:r>
        <w:t xml:space="preserve">Click + Add Step </w:t>
      </w:r>
      <w:r>
        <w:t>to add individual steps, or use the 'Add 4 blank steps' shortcut to let the AI fill in the details.  Per step:</w:t>
      </w:r>
    </w:p>
    <w:p w14:paraId="1672CA96" w14:textId="77777777" w:rsidR="004E5086" w:rsidRDefault="00D61E5B">
      <w:pPr>
        <w:pStyle w:val="BodyText0"/>
        <w:ind w:left="360"/>
      </w:pPr>
      <w:r>
        <w:rPr>
          <w:b/>
        </w:rPr>
        <w:t>Title</w:t>
      </w:r>
    </w:p>
    <w:p w14:paraId="4CD2A7B8" w14:textId="77777777" w:rsidR="004E5086" w:rsidRDefault="00D61E5B">
      <w:pPr>
        <w:pStyle w:val="Note"/>
        <w:ind w:left="720"/>
      </w:pPr>
      <w:r>
        <w:t>Short name for this phase.  E.g. 'Initial Briefing'.  AI fills if blank.</w:t>
      </w:r>
    </w:p>
    <w:p w14:paraId="487925C5" w14:textId="77777777" w:rsidR="004E5086" w:rsidRDefault="00D61E5B">
      <w:pPr>
        <w:pStyle w:val="BodyText0"/>
        <w:ind w:left="360"/>
      </w:pPr>
      <w:r>
        <w:rPr>
          <w:b/>
        </w:rPr>
        <w:t>Description</w:t>
      </w:r>
    </w:p>
    <w:p w14:paraId="6AAACDEE" w14:textId="77777777" w:rsidR="004E5086" w:rsidRDefault="00D61E5B">
      <w:pPr>
        <w:pStyle w:val="Note"/>
        <w:ind w:left="720"/>
      </w:pPr>
      <w:r>
        <w:t>1 – 2 sentences describing what happens during this ph</w:t>
      </w:r>
      <w:r>
        <w:t>ase.  AI fills if blank.</w:t>
      </w:r>
    </w:p>
    <w:p w14:paraId="35AB1BB9" w14:textId="77777777" w:rsidR="004E5086" w:rsidRDefault="00D61E5B">
      <w:pPr>
        <w:pStyle w:val="BodyText0"/>
        <w:ind w:left="360"/>
      </w:pPr>
      <w:r>
        <w:rPr>
          <w:b/>
        </w:rPr>
        <w:t>Key Points</w:t>
      </w:r>
    </w:p>
    <w:p w14:paraId="00535024" w14:textId="77777777" w:rsidR="004E5086" w:rsidRDefault="00D61E5B">
      <w:pPr>
        <w:pStyle w:val="Note"/>
        <w:ind w:left="720"/>
      </w:pPr>
      <w:r>
        <w:t>2 – 4 short facts or actions that define this step.  Click + Add entry to add lines.  AI generates if empty.</w:t>
      </w:r>
    </w:p>
    <w:p w14:paraId="173636F1" w14:textId="77777777" w:rsidR="004E5086" w:rsidRDefault="00D61E5B">
      <w:pPr>
        <w:pStyle w:val="BodyText0"/>
        <w:ind w:left="360"/>
      </w:pPr>
      <w:r>
        <w:rPr>
          <w:b/>
        </w:rPr>
        <w:t>Teaching Moments</w:t>
      </w:r>
    </w:p>
    <w:p w14:paraId="15E6886E" w14:textId="77777777" w:rsidR="004E5086" w:rsidRDefault="00D61E5B">
      <w:pPr>
        <w:pStyle w:val="Note"/>
        <w:ind w:left="720"/>
      </w:pPr>
      <w:r>
        <w:t xml:space="preserve">2 – 3 specific opportunities to teach the player during this step.  AI generates if </w:t>
      </w:r>
      <w:r>
        <w:t>empty.</w:t>
      </w:r>
    </w:p>
    <w:p w14:paraId="480CB3BE" w14:textId="77777777" w:rsidR="004E5086" w:rsidRDefault="004E5086"/>
    <w:p w14:paraId="2A584C82" w14:textId="77777777" w:rsidR="004E5086" w:rsidRDefault="00D61E5B">
      <w:pPr>
        <w:pStyle w:val="H3"/>
      </w:pPr>
      <w:r>
        <w:t>System Instructions  (Foldout — Advanced)</w:t>
      </w:r>
    </w:p>
    <w:p w14:paraId="187BE408" w14:textId="77777777" w:rsidR="004E5086" w:rsidRDefault="00D61E5B">
      <w:pPr>
        <w:pStyle w:val="Note"/>
      </w:pPr>
      <w:r>
        <w:t>ℹ</w:t>
      </w:r>
      <w:r>
        <w:t xml:space="preserve">  Leave all lists empty and the AI writes sensible defaults for your scenario.  Fill them in only when you need precise control over NPC behaviour.</w:t>
      </w:r>
    </w:p>
    <w:p w14:paraId="63E7C159" w14:textId="77777777" w:rsidR="004E5086" w:rsidRDefault="00D61E5B">
      <w:pPr>
        <w:pStyle w:val="BodyText0"/>
        <w:ind w:left="360"/>
      </w:pPr>
      <w:r>
        <w:rPr>
          <w:b/>
        </w:rPr>
        <w:t>Include System Instructions  (toggle)</w:t>
      </w:r>
      <w:r>
        <w:rPr>
          <w:color w:val="787878"/>
          <w:sz w:val="18"/>
        </w:rPr>
        <w:t xml:space="preserve">  (default: On)</w:t>
      </w:r>
    </w:p>
    <w:p w14:paraId="4CF1673F" w14:textId="77777777" w:rsidR="004E5086" w:rsidRDefault="00D61E5B">
      <w:pPr>
        <w:pStyle w:val="Note"/>
        <w:ind w:left="720"/>
      </w:pPr>
      <w:r>
        <w:t>Whether to include a system_instructions block in the JSON at all.  Disabling this makes NPCs rely entirely on the fallback rules set in NPCManager's inspector.</w:t>
      </w:r>
    </w:p>
    <w:p w14:paraId="6412B5A6" w14:textId="77777777" w:rsidR="004E5086" w:rsidRDefault="00D61E5B">
      <w:pPr>
        <w:pStyle w:val="BodyText0"/>
        <w:ind w:left="360"/>
      </w:pPr>
      <w:r>
        <w:rPr>
          <w:b/>
        </w:rPr>
        <w:t>Behavior Section Label</w:t>
      </w:r>
    </w:p>
    <w:p w14:paraId="3CCF925F" w14:textId="77777777" w:rsidR="004E5086" w:rsidRDefault="00D61E5B">
      <w:pPr>
        <w:pStyle w:val="Note"/>
        <w:ind w:left="720"/>
      </w:pPr>
      <w:r>
        <w:t xml:space="preserve">The heading shown in the NPC prompt for the behavior guidelines block.  </w:t>
      </w:r>
      <w:r>
        <w:t>Default is BEHAVIOR GUIDELINES.  Use 'TEACHING BEHAVIOR' for training scenarios, 'ROLE-PLAY GUIDELINES' for improv-style.</w:t>
      </w:r>
    </w:p>
    <w:p w14:paraId="022F2407" w14:textId="77777777" w:rsidR="004E5086" w:rsidRDefault="00D61E5B">
      <w:pPr>
        <w:pStyle w:val="BodyText0"/>
        <w:ind w:left="360"/>
      </w:pPr>
      <w:r>
        <w:rPr>
          <w:b/>
        </w:rPr>
        <w:t>Core Rules</w:t>
      </w:r>
    </w:p>
    <w:p w14:paraId="6585C807" w14:textId="77777777" w:rsidR="004E5086" w:rsidRDefault="00D61E5B">
      <w:pPr>
        <w:pStyle w:val="Note"/>
        <w:ind w:left="720"/>
      </w:pPr>
      <w:r>
        <w:t>Absolute rules the NPC must always follow.  E.g. 'Never break character'.  AI generates a full set if empty.</w:t>
      </w:r>
    </w:p>
    <w:p w14:paraId="5857AA2E" w14:textId="77777777" w:rsidR="004E5086" w:rsidRDefault="00D61E5B">
      <w:pPr>
        <w:pStyle w:val="BodyText0"/>
        <w:ind w:left="360"/>
      </w:pPr>
      <w:r>
        <w:rPr>
          <w:b/>
        </w:rPr>
        <w:t>Interaction Gu</w:t>
      </w:r>
      <w:r>
        <w:rPr>
          <w:b/>
        </w:rPr>
        <w:t>idelines</w:t>
      </w:r>
    </w:p>
    <w:p w14:paraId="36289E4C" w14:textId="77777777" w:rsidR="004E5086" w:rsidRDefault="00D61E5B">
      <w:pPr>
        <w:pStyle w:val="Note"/>
        <w:ind w:left="720"/>
      </w:pPr>
      <w:r>
        <w:t>Rules about how NPCs interact with each other and the player.  E.g. 'Only one NPC responds per turn'.  AI generates if empty.</w:t>
      </w:r>
    </w:p>
    <w:p w14:paraId="4F4D9F8D" w14:textId="77777777" w:rsidR="004E5086" w:rsidRDefault="00D61E5B">
      <w:pPr>
        <w:pStyle w:val="BodyText0"/>
        <w:ind w:left="360"/>
      </w:pPr>
      <w:r>
        <w:rPr>
          <w:b/>
        </w:rPr>
        <w:t>Critical Rules</w:t>
      </w:r>
    </w:p>
    <w:p w14:paraId="6FEECB2C" w14:textId="77777777" w:rsidR="004E5086" w:rsidRDefault="00D61E5B">
      <w:pPr>
        <w:pStyle w:val="Note"/>
        <w:ind w:left="720"/>
      </w:pPr>
      <w:r>
        <w:lastRenderedPageBreak/>
        <w:t xml:space="preserve">High-priority conversational rules.  E.g. 'Never ask more than one question per response'.  If empty, the </w:t>
      </w:r>
      <w:r>
        <w:t>NPCManager inspector fallback is used.</w:t>
      </w:r>
    </w:p>
    <w:p w14:paraId="36F546DA" w14:textId="77777777" w:rsidR="004E5086" w:rsidRDefault="00D61E5B">
      <w:pPr>
        <w:pStyle w:val="BodyText0"/>
        <w:ind w:left="360"/>
      </w:pPr>
      <w:r>
        <w:rPr>
          <w:b/>
        </w:rPr>
        <w:t>Behavior Guidelines</w:t>
      </w:r>
    </w:p>
    <w:p w14:paraId="7AABFA60" w14:textId="77777777" w:rsidR="004E5086" w:rsidRDefault="00D61E5B">
      <w:pPr>
        <w:pStyle w:val="Note"/>
        <w:ind w:left="720"/>
      </w:pPr>
      <w:r>
        <w:t>Domain-specific behavior guidelines.  E.g. teaching methodology, tone, how to handle mistakes.  If empty, the NPCManager inspector fallback is used.</w:t>
      </w:r>
    </w:p>
    <w:p w14:paraId="32B12545" w14:textId="77777777" w:rsidR="004E5086" w:rsidRDefault="004E5086"/>
    <w:p w14:paraId="50EF8D39" w14:textId="77777777" w:rsidR="004E5086" w:rsidRDefault="00D61E5B">
      <w:pPr>
        <w:pStyle w:val="H3"/>
      </w:pPr>
      <w:r>
        <w:t>Conversation Initialization  (Foldout — Advance</w:t>
      </w:r>
      <w:r>
        <w:t>d)</w:t>
      </w:r>
    </w:p>
    <w:p w14:paraId="1109B6A6" w14:textId="77777777" w:rsidR="004E5086" w:rsidRDefault="00D61E5B">
      <w:pPr>
        <w:pStyle w:val="Note"/>
      </w:pPr>
      <w:r>
        <w:t>ℹ</w:t>
      </w:r>
      <w:r>
        <w:t xml:space="preserve">  Controls how the scenario starts.  If left empty the AI writes a sensible opening from your concept.</w:t>
      </w:r>
    </w:p>
    <w:p w14:paraId="3CB0CA35" w14:textId="77777777" w:rsidR="004E5086" w:rsidRDefault="00D61E5B">
      <w:pPr>
        <w:pStyle w:val="BodyText0"/>
        <w:ind w:left="360"/>
      </w:pPr>
      <w:r>
        <w:rPr>
          <w:b/>
        </w:rPr>
        <w:t>Include Conversation Init  (toggle)</w:t>
      </w:r>
      <w:r>
        <w:rPr>
          <w:color w:val="787878"/>
          <w:sz w:val="18"/>
        </w:rPr>
        <w:t xml:space="preserve">  (default: On)</w:t>
      </w:r>
    </w:p>
    <w:p w14:paraId="654A2D2A" w14:textId="77777777" w:rsidR="004E5086" w:rsidRDefault="00D61E5B">
      <w:pPr>
        <w:pStyle w:val="Note"/>
        <w:ind w:left="720"/>
      </w:pPr>
      <w:r>
        <w:t>Whether to include conversation_initialization in the JSON.  Disabling this means the scenario wil</w:t>
      </w:r>
      <w:r>
        <w:t>l not auto-start — you must trigger it manually.</w:t>
      </w:r>
    </w:p>
    <w:p w14:paraId="69B3A342" w14:textId="77777777" w:rsidR="004E5086" w:rsidRDefault="00D61E5B">
      <w:pPr>
        <w:pStyle w:val="BodyText0"/>
        <w:ind w:left="360"/>
      </w:pPr>
      <w:r>
        <w:rPr>
          <w:b/>
        </w:rPr>
        <w:t>First Speaker Index</w:t>
      </w:r>
      <w:r>
        <w:rPr>
          <w:color w:val="787878"/>
          <w:sz w:val="18"/>
        </w:rPr>
        <w:t xml:space="preserve">  (default: 0)</w:t>
      </w:r>
    </w:p>
    <w:p w14:paraId="2B8B169C" w14:textId="77777777" w:rsidR="004E5086" w:rsidRDefault="00D61E5B">
      <w:pPr>
        <w:pStyle w:val="Note"/>
        <w:ind w:left="720"/>
      </w:pPr>
      <w:r>
        <w:t>Which NPC speaks first.  0 = first character in your list, 1 = second, etc.</w:t>
      </w:r>
    </w:p>
    <w:p w14:paraId="11EF2D46" w14:textId="77777777" w:rsidR="004E5086" w:rsidRDefault="00D61E5B">
      <w:pPr>
        <w:pStyle w:val="BodyText0"/>
        <w:ind w:left="360"/>
      </w:pPr>
      <w:r>
        <w:rPr>
          <w:b/>
        </w:rPr>
        <w:t>Opening Prompt</w:t>
      </w:r>
    </w:p>
    <w:p w14:paraId="1FA89EAA" w14:textId="77777777" w:rsidR="004E5086" w:rsidRDefault="00D61E5B">
      <w:pPr>
        <w:pStyle w:val="Note"/>
        <w:ind w:left="720"/>
      </w:pPr>
      <w:r>
        <w:t>The instruction sent to the first NPC to kick off the conversation.  AI writes one</w:t>
      </w:r>
      <w:r>
        <w:t xml:space="preserve"> if blank.</w:t>
      </w:r>
    </w:p>
    <w:p w14:paraId="22DB9722" w14:textId="77777777" w:rsidR="004E5086" w:rsidRDefault="00D61E5B">
      <w:pPr>
        <w:pStyle w:val="BodyText0"/>
        <w:ind w:left="360"/>
      </w:pPr>
      <w:r>
        <w:rPr>
          <w:b/>
        </w:rPr>
        <w:t>Scene Context</w:t>
      </w:r>
    </w:p>
    <w:p w14:paraId="5D41AFBE" w14:textId="77777777" w:rsidR="004E5086" w:rsidRDefault="00D61E5B">
      <w:pPr>
        <w:pStyle w:val="Note"/>
        <w:ind w:left="720"/>
      </w:pPr>
      <w:r>
        <w:t>A brief description of what is happening in the scene when the scenario opens.  AI writes if blank.</w:t>
      </w:r>
    </w:p>
    <w:p w14:paraId="3BFFF54C" w14:textId="77777777" w:rsidR="004E5086" w:rsidRDefault="00D61E5B">
      <w:pPr>
        <w:pStyle w:val="BodyText0"/>
        <w:ind w:left="360"/>
      </w:pPr>
      <w:r>
        <w:rPr>
          <w:b/>
        </w:rPr>
        <w:t>NPC Auto-Conversation Prompt</w:t>
      </w:r>
    </w:p>
    <w:p w14:paraId="65724650" w14:textId="77777777" w:rsidR="004E5086" w:rsidRDefault="00D61E5B">
      <w:pPr>
        <w:pStyle w:val="Note"/>
        <w:ind w:left="720"/>
      </w:pPr>
      <w:r>
        <w:t>What the NPCs are told when continuing conversation amongst themselves.  Falls back to NPCManager's in</w:t>
      </w:r>
      <w:r>
        <w:t>spector field if blank.</w:t>
      </w:r>
    </w:p>
    <w:p w14:paraId="6C0065DE" w14:textId="77777777" w:rsidR="004E5086" w:rsidRDefault="00D61E5B">
      <w:pPr>
        <w:pStyle w:val="BodyText0"/>
        <w:ind w:left="360"/>
      </w:pPr>
      <w:r>
        <w:rPr>
          <w:b/>
        </w:rPr>
        <w:t>Idle Player Prompt</w:t>
      </w:r>
    </w:p>
    <w:p w14:paraId="6650EAAF" w14:textId="77777777" w:rsidR="004E5086" w:rsidRDefault="00D61E5B">
      <w:pPr>
        <w:pStyle w:val="Note"/>
        <w:ind w:left="720"/>
      </w:pPr>
      <w:r>
        <w:t>What the NPCs are told when the player has been quiet for a while.  Falls back to NPCManager's inspector field if blank.</w:t>
      </w:r>
    </w:p>
    <w:p w14:paraId="49483149" w14:textId="77777777" w:rsidR="004E5086" w:rsidRDefault="004E5086"/>
    <w:p w14:paraId="7197A511" w14:textId="77777777" w:rsidR="004E5086" w:rsidRDefault="00D61E5B">
      <w:pPr>
        <w:pStyle w:val="H3"/>
      </w:pPr>
      <w:r>
        <w:t>Additional Designer Notes</w:t>
      </w:r>
    </w:p>
    <w:p w14:paraId="61A47E6D" w14:textId="77777777" w:rsidR="004E5086" w:rsidRDefault="00D61E5B">
      <w:pPr>
        <w:pStyle w:val="BodyText0"/>
      </w:pPr>
      <w:r>
        <w:t xml:space="preserve">Free-form text appended to the AI's instructions.  Use for </w:t>
      </w:r>
      <w:r>
        <w:t>anything not covered by the structured fields: tone preferences, hard constraints, things to avoid, etc.  Examples:  'Keep dialogue very formal.'   'Do not include more than 4 progression steps.'   'The nurse should be slightly nervous.'</w:t>
      </w:r>
    </w:p>
    <w:p w14:paraId="7E93022C" w14:textId="77777777" w:rsidR="004E5086" w:rsidRDefault="004E5086"/>
    <w:p w14:paraId="68C7455F" w14:textId="77777777" w:rsidR="004E5086" w:rsidRDefault="00D61E5B">
      <w:pPr>
        <w:pStyle w:val="H2"/>
      </w:pPr>
      <w:r>
        <w:t>1.3  Output Setti</w:t>
      </w:r>
      <w:r>
        <w:t>ngs</w:t>
      </w:r>
    </w:p>
    <w:p w14:paraId="3FBD4339" w14:textId="77777777" w:rsidR="004E5086" w:rsidRDefault="00D61E5B">
      <w:pPr>
        <w:pStyle w:val="BodyText0"/>
        <w:ind w:left="360"/>
      </w:pPr>
      <w:r>
        <w:rPr>
          <w:b/>
        </w:rPr>
        <w:t>Filename  (without .json)</w:t>
      </w:r>
    </w:p>
    <w:p w14:paraId="5AC8C942" w14:textId="77777777" w:rsidR="004E5086" w:rsidRDefault="00D61E5B">
      <w:pPr>
        <w:pStyle w:val="Note"/>
        <w:ind w:left="720"/>
      </w:pPr>
      <w:r>
        <w:t>Custom name for the generated file.  Leave blank to use a timestamped name (e.g. scenario_2026-06-11_14-30.json).  If a file with the same name already exists, _V2, _V3, etc. is appended automatically — your existing files are</w:t>
      </w:r>
      <w:r>
        <w:t xml:space="preserve"> never overwritten.</w:t>
      </w:r>
    </w:p>
    <w:p w14:paraId="63DDC3DD" w14:textId="77777777" w:rsidR="004E5086" w:rsidRDefault="00D61E5B">
      <w:pPr>
        <w:pStyle w:val="BodyText0"/>
        <w:ind w:left="360"/>
      </w:pPr>
      <w:r>
        <w:rPr>
          <w:b/>
        </w:rPr>
        <w:t>Output Folder</w:t>
      </w:r>
      <w:r>
        <w:rPr>
          <w:color w:val="787878"/>
          <w:sz w:val="18"/>
        </w:rPr>
        <w:t xml:space="preserve">  (default: Assets/JSON/ScenarioConfigs/CustomScenarios)</w:t>
      </w:r>
    </w:p>
    <w:p w14:paraId="4DAFDBC9" w14:textId="77777777" w:rsidR="004E5086" w:rsidRDefault="00D61E5B">
      <w:pPr>
        <w:pStyle w:val="Note"/>
        <w:ind w:left="720"/>
      </w:pPr>
      <w:r>
        <w:t>The folder where generated files are saved.  Use an Assets/-relative path.  The folder is created automatically if it does not exist.</w:t>
      </w:r>
    </w:p>
    <w:p w14:paraId="6E8F9A70" w14:textId="77777777" w:rsidR="004E5086" w:rsidRDefault="00D61E5B">
      <w:pPr>
        <w:pStyle w:val="BodyText0"/>
      </w:pPr>
      <w:r>
        <w:t>Buttons:</w:t>
      </w:r>
    </w:p>
    <w:p w14:paraId="1624B486" w14:textId="77777777" w:rsidR="004E5086" w:rsidRDefault="00D61E5B">
      <w:pPr>
        <w:pStyle w:val="ListBullet"/>
      </w:pPr>
      <w:r>
        <w:rPr>
          <w:sz w:val="20"/>
        </w:rPr>
        <w:t>Open Output Folder — op</w:t>
      </w:r>
      <w:r>
        <w:rPr>
          <w:sz w:val="20"/>
        </w:rPr>
        <w:t>ens the output folder in Explorer.</w:t>
      </w:r>
    </w:p>
    <w:p w14:paraId="192E39A5" w14:textId="77777777" w:rsidR="004E5086" w:rsidRDefault="00D61E5B">
      <w:pPr>
        <w:pStyle w:val="ListBullet"/>
      </w:pPr>
      <w:r>
        <w:rPr>
          <w:sz w:val="20"/>
        </w:rPr>
        <w:t>Browse… — opens a folder picker to choose the output location.</w:t>
      </w:r>
    </w:p>
    <w:p w14:paraId="1D6634ED" w14:textId="77777777" w:rsidR="004E5086" w:rsidRDefault="004E5086"/>
    <w:p w14:paraId="75093499" w14:textId="77777777" w:rsidR="004E5086" w:rsidRDefault="00D61E5B">
      <w:pPr>
        <w:pStyle w:val="H2"/>
      </w:pPr>
      <w:r>
        <w:lastRenderedPageBreak/>
        <w:t>1.4  Generation Prompt  (Advanced Foldout)</w:t>
      </w:r>
    </w:p>
    <w:p w14:paraId="7D33BCE0" w14:textId="77777777" w:rsidR="004E5086" w:rsidRDefault="00D61E5B">
      <w:pPr>
        <w:pStyle w:val="BodyText0"/>
      </w:pPr>
      <w:r>
        <w:t>The system prompt sent to the AI telling it exactly how to write your scenario JSON.  Most designers never need to</w:t>
      </w:r>
      <w:r>
        <w:t xml:space="preserve"> touch this.  It is exposed for advanced users who want to tweak output style or add custom schema constraints.</w:t>
      </w:r>
    </w:p>
    <w:p w14:paraId="44E1E1C6" w14:textId="77777777" w:rsidR="004E5086" w:rsidRDefault="00D61E5B">
      <w:pPr>
        <w:pStyle w:val="BodyText0"/>
        <w:ind w:left="360"/>
      </w:pPr>
      <w:r>
        <w:rPr>
          <w:b/>
        </w:rPr>
        <w:t>Prompt from .txt File  (overrides text below)</w:t>
      </w:r>
      <w:r>
        <w:rPr>
          <w:color w:val="787878"/>
          <w:sz w:val="18"/>
        </w:rPr>
        <w:t xml:space="preserve">  (default: None)</w:t>
      </w:r>
    </w:p>
    <w:p w14:paraId="289F4146" w14:textId="77777777" w:rsidR="004E5086" w:rsidRDefault="00D61E5B">
      <w:pPr>
        <w:pStyle w:val="Note"/>
        <w:ind w:left="720"/>
      </w:pPr>
      <w:r>
        <w:t>Assign a TextAsset (.txt file) from the Project window.  If assigned, the text fi</w:t>
      </w:r>
      <w:r>
        <w:t>eld below is ignored.  Useful for version-controlling your prompt separately from the scene.</w:t>
      </w:r>
    </w:p>
    <w:p w14:paraId="0097D3D4" w14:textId="77777777" w:rsidR="004E5086" w:rsidRDefault="00D61E5B">
      <w:pPr>
        <w:pStyle w:val="BodyText0"/>
      </w:pPr>
      <w:r>
        <w:t>Below the file slot is an editable text area showing the current system prompt.  Click Reset to Default Prompt to restore the built-in instructions.</w:t>
      </w:r>
    </w:p>
    <w:p w14:paraId="5BA624BC" w14:textId="77777777" w:rsidR="004E5086" w:rsidRDefault="004E5086"/>
    <w:p w14:paraId="0FDC2D66" w14:textId="77777777" w:rsidR="004E5086" w:rsidRDefault="00D61E5B">
      <w:pPr>
        <w:pStyle w:val="H2"/>
      </w:pPr>
      <w:r>
        <w:t>1.5  Validate</w:t>
      </w:r>
      <w:r>
        <w:t xml:space="preserve"> / Import JSON  (Foldout)</w:t>
      </w:r>
    </w:p>
    <w:p w14:paraId="0CC64C9E" w14:textId="77777777" w:rsidR="004E5086" w:rsidRDefault="00D61E5B">
      <w:pPr>
        <w:pStyle w:val="BodyText0"/>
      </w:pPr>
      <w:r>
        <w:t>Use this to check or iterate on an existing scenario JSON file.</w:t>
      </w:r>
    </w:p>
    <w:p w14:paraId="2E760378" w14:textId="77777777" w:rsidR="004E5086" w:rsidRDefault="00D61E5B">
      <w:pPr>
        <w:pStyle w:val="BodyText0"/>
        <w:ind w:left="360"/>
      </w:pPr>
      <w:r>
        <w:rPr>
          <w:b/>
        </w:rPr>
        <w:t>Scenario JSON File</w:t>
      </w:r>
      <w:r>
        <w:rPr>
          <w:color w:val="787878"/>
          <w:sz w:val="18"/>
        </w:rPr>
        <w:t xml:space="preserve">  (default: None)</w:t>
      </w:r>
    </w:p>
    <w:p w14:paraId="006FE3AC" w14:textId="77777777" w:rsidR="004E5086" w:rsidRDefault="00D61E5B">
      <w:pPr>
        <w:pStyle w:val="Note"/>
        <w:ind w:left="720"/>
      </w:pPr>
      <w:r>
        <w:t>Drag a .json TextAsset from the Project window, or drop one onto the drop zone below the field.</w:t>
      </w:r>
    </w:p>
    <w:p w14:paraId="5F7DDF20" w14:textId="77777777" w:rsidR="004E5086" w:rsidRDefault="00D61E5B">
      <w:pPr>
        <w:pStyle w:val="BodyText0"/>
      </w:pPr>
      <w:r>
        <w:t>Buttons:</w:t>
      </w:r>
    </w:p>
    <w:p w14:paraId="7AE5BDD1" w14:textId="77777777" w:rsidR="004E5086" w:rsidRDefault="00D61E5B">
      <w:pPr>
        <w:pStyle w:val="ListBullet"/>
      </w:pPr>
      <w:r>
        <w:rPr>
          <w:sz w:val="20"/>
        </w:rPr>
        <w:t xml:space="preserve">Validate JSON — </w:t>
      </w:r>
      <w:r>
        <w:rPr>
          <w:sz w:val="20"/>
        </w:rPr>
        <w:t>checks that the file is correctly structured and all required fields are present.  Reports a summary (character count, step count, which optional blocks are included) on success, or a list of issues on failure.</w:t>
      </w:r>
    </w:p>
    <w:p w14:paraId="5AAFF582" w14:textId="77777777" w:rsidR="004E5086" w:rsidRDefault="00D61E5B">
      <w:pPr>
        <w:pStyle w:val="ListBullet"/>
      </w:pPr>
      <w:r>
        <w:rPr>
          <w:sz w:val="20"/>
        </w:rPr>
        <w:t>Extract Data to Fields — reads the file and p</w:t>
      </w:r>
      <w:r>
        <w:rPr>
          <w:sz w:val="20"/>
        </w:rPr>
        <w:t>opulates all the fields above, so you can edit and regenerate without starting from scratch.</w:t>
      </w:r>
    </w:p>
    <w:p w14:paraId="2B6A5C5C" w14:textId="77777777" w:rsidR="004E5086" w:rsidRDefault="004E5086"/>
    <w:p w14:paraId="2A6610FC" w14:textId="77777777" w:rsidR="004E5086" w:rsidRDefault="00D61E5B">
      <w:r>
        <w:br w:type="page"/>
      </w:r>
    </w:p>
    <w:p w14:paraId="28A66C0A" w14:textId="77777777" w:rsidR="004E5086" w:rsidRDefault="00D61E5B">
      <w:pPr>
        <w:pStyle w:val="H1"/>
      </w:pPr>
      <w:r>
        <w:lastRenderedPageBreak/>
        <w:t>2.  NPCManager Inspector</w:t>
      </w:r>
    </w:p>
    <w:p w14:paraId="138B82F8" w14:textId="77777777" w:rsidR="004E5086" w:rsidRDefault="00D61E5B">
      <w:pPr>
        <w:pStyle w:val="BodyText0"/>
      </w:pPr>
      <w:r>
        <w:t xml:space="preserve">NPCManager sits on the Manager GameObject alongside NPCActionDispatcher and ConversationFlowController.  It is the central </w:t>
      </w:r>
      <w:r>
        <w:t>orchestrator: it loads the scenario, connects to the LLM, manages the chat UI, and drives all NPC dialogue and action dispatch.</w:t>
      </w:r>
    </w:p>
    <w:p w14:paraId="6A2C1492" w14:textId="77777777" w:rsidR="004E5086" w:rsidRDefault="004E5086"/>
    <w:p w14:paraId="381E12E2" w14:textId="77777777" w:rsidR="004E5086" w:rsidRDefault="00D61E5B">
      <w:pPr>
        <w:pStyle w:val="H2"/>
      </w:pPr>
      <w:r>
        <w:t>2.1  UI Elements</w:t>
      </w:r>
    </w:p>
    <w:p w14:paraId="74C74CE1" w14:textId="77777777" w:rsidR="004E5086" w:rsidRDefault="00D61E5B">
      <w:pPr>
        <w:pStyle w:val="BodyText0"/>
        <w:ind w:left="360"/>
      </w:pPr>
      <w:r>
        <w:rPr>
          <w:b/>
        </w:rPr>
        <w:t>Player Input Field</w:t>
      </w:r>
      <w:r>
        <w:rPr>
          <w:color w:val="787878"/>
          <w:sz w:val="18"/>
        </w:rPr>
        <w:t xml:space="preserve">  (default: None)</w:t>
      </w:r>
    </w:p>
    <w:p w14:paraId="1CDD3958" w14:textId="77777777" w:rsidR="004E5086" w:rsidRDefault="00D61E5B">
      <w:pPr>
        <w:pStyle w:val="Note"/>
        <w:ind w:left="720"/>
      </w:pPr>
      <w:r>
        <w:t xml:space="preserve">The TMP_InputField where the player types messages.  Must be assigned for </w:t>
      </w:r>
      <w:r>
        <w:t>chat to work.</w:t>
      </w:r>
    </w:p>
    <w:p w14:paraId="6DEDA421" w14:textId="77777777" w:rsidR="004E5086" w:rsidRDefault="00D61E5B">
      <w:pPr>
        <w:pStyle w:val="BodyText0"/>
        <w:ind w:left="360"/>
      </w:pPr>
      <w:r>
        <w:rPr>
          <w:b/>
        </w:rPr>
        <w:t>Send Button</w:t>
      </w:r>
      <w:r>
        <w:rPr>
          <w:color w:val="787878"/>
          <w:sz w:val="18"/>
        </w:rPr>
        <w:t xml:space="preserve">  (default: None)</w:t>
      </w:r>
    </w:p>
    <w:p w14:paraId="50BE8AE9" w14:textId="77777777" w:rsidR="004E5086" w:rsidRDefault="00D61E5B">
      <w:pPr>
        <w:pStyle w:val="Note"/>
        <w:ind w:left="720"/>
      </w:pPr>
      <w:r>
        <w:t>The Button that submits the player's typed message.</w:t>
      </w:r>
    </w:p>
    <w:p w14:paraId="38E3EF7A" w14:textId="77777777" w:rsidR="004E5086" w:rsidRDefault="00D61E5B">
      <w:pPr>
        <w:pStyle w:val="BodyText0"/>
        <w:ind w:left="360"/>
      </w:pPr>
      <w:r>
        <w:rPr>
          <w:b/>
        </w:rPr>
        <w:t>Chat Content Parent</w:t>
      </w:r>
      <w:r>
        <w:rPr>
          <w:color w:val="787878"/>
          <w:sz w:val="18"/>
        </w:rPr>
        <w:t xml:space="preserve">  (default: None)</w:t>
      </w:r>
    </w:p>
    <w:p w14:paraId="1B66E534" w14:textId="77777777" w:rsidR="004E5086" w:rsidRDefault="00D61E5B">
      <w:pPr>
        <w:pStyle w:val="Note"/>
        <w:ind w:left="720"/>
      </w:pPr>
      <w:r>
        <w:t>The scroll view Content Transform where chat message prefabs are instantiated.</w:t>
      </w:r>
    </w:p>
    <w:p w14:paraId="5573B31D" w14:textId="77777777" w:rsidR="004E5086" w:rsidRDefault="00D61E5B">
      <w:pPr>
        <w:pStyle w:val="BodyText0"/>
        <w:ind w:left="360"/>
      </w:pPr>
      <w:r>
        <w:rPr>
          <w:b/>
        </w:rPr>
        <w:t>Chat Message Prefab</w:t>
      </w:r>
      <w:r>
        <w:rPr>
          <w:color w:val="787878"/>
          <w:sz w:val="18"/>
        </w:rPr>
        <w:t xml:space="preserve">  (default: None)</w:t>
      </w:r>
    </w:p>
    <w:p w14:paraId="52AB345A" w14:textId="77777777" w:rsidR="004E5086" w:rsidRDefault="00D61E5B">
      <w:pPr>
        <w:pStyle w:val="Note"/>
        <w:ind w:left="720"/>
      </w:pPr>
      <w:r>
        <w:t>The pref</w:t>
      </w:r>
      <w:r>
        <w:t>ab used to display each line of chat.  Should have a ChatMessage component.</w:t>
      </w:r>
    </w:p>
    <w:p w14:paraId="0D045237" w14:textId="77777777" w:rsidR="004E5086" w:rsidRDefault="004E5086"/>
    <w:p w14:paraId="79D2C292" w14:textId="77777777" w:rsidR="004E5086" w:rsidRDefault="00D61E5B">
      <w:pPr>
        <w:pStyle w:val="H2"/>
      </w:pPr>
      <w:r>
        <w:t>2.2  Scenario Configuration</w:t>
      </w:r>
    </w:p>
    <w:p w14:paraId="257F5CE4" w14:textId="77777777" w:rsidR="004E5086" w:rsidRDefault="00D61E5B">
      <w:pPr>
        <w:pStyle w:val="BodyText0"/>
        <w:ind w:left="360"/>
      </w:pPr>
      <w:r>
        <w:rPr>
          <w:b/>
        </w:rPr>
        <w:t>Scenario Config File</w:t>
      </w:r>
      <w:r>
        <w:rPr>
          <w:color w:val="787878"/>
          <w:sz w:val="18"/>
        </w:rPr>
        <w:t xml:space="preserve">  (default: None)</w:t>
      </w:r>
    </w:p>
    <w:p w14:paraId="221B686D" w14:textId="77777777" w:rsidR="004E5086" w:rsidRDefault="00D61E5B">
      <w:pPr>
        <w:pStyle w:val="Note"/>
        <w:ind w:left="720"/>
      </w:pPr>
      <w:r>
        <w:t xml:space="preserve">The JSON TextAsset describing the scenario: setting, characters, rules, and progression steps.  Drag a file from </w:t>
      </w:r>
      <w:r>
        <w:t>Assets/JSON/ScenarioConfigs/ or from the output folder of the Scenario Generator.  If left empty, the system initialises with no character data and no opening conversation.</w:t>
      </w:r>
    </w:p>
    <w:p w14:paraId="1081F006" w14:textId="77777777" w:rsidR="004E5086" w:rsidRDefault="004E5086"/>
    <w:p w14:paraId="63E1C229" w14:textId="77777777" w:rsidR="004E5086" w:rsidRDefault="00D61E5B">
      <w:pPr>
        <w:pStyle w:val="H2"/>
      </w:pPr>
      <w:r>
        <w:t>2.3  LLM Provider</w:t>
      </w:r>
    </w:p>
    <w:p w14:paraId="66E290A2" w14:textId="77777777" w:rsidR="004E5086" w:rsidRDefault="00D61E5B">
      <w:pPr>
        <w:pStyle w:val="BodyText0"/>
        <w:ind w:left="360"/>
      </w:pPr>
      <w:r>
        <w:rPr>
          <w:b/>
        </w:rPr>
        <w:t>LLM Provider</w:t>
      </w:r>
      <w:r>
        <w:rPr>
          <w:color w:val="787878"/>
          <w:sz w:val="18"/>
        </w:rPr>
        <w:t xml:space="preserve">  (default: None)</w:t>
      </w:r>
    </w:p>
    <w:p w14:paraId="1CD38CB7" w14:textId="77777777" w:rsidR="004E5086" w:rsidRDefault="00D61E5B">
      <w:pPr>
        <w:pStyle w:val="Note"/>
        <w:ind w:left="720"/>
      </w:pPr>
      <w:r>
        <w:t>Drag a ClaudeProvider, OpenAIChatP</w:t>
      </w:r>
      <w:r>
        <w:t>rovider, or OllamaProvider ScriptableObject here.  The provider handles all network calls to the AI.  A status box in the custom inspector shows whether the provider is connected at runtime.</w:t>
      </w:r>
    </w:p>
    <w:p w14:paraId="7ACA179A" w14:textId="77777777" w:rsidR="004E5086" w:rsidRDefault="004E5086"/>
    <w:p w14:paraId="35F867F5" w14:textId="77777777" w:rsidR="004E5086" w:rsidRDefault="00D61E5B">
      <w:pPr>
        <w:pStyle w:val="H2"/>
      </w:pPr>
      <w:r>
        <w:t>2.4  Dialogue Generation Options  (Step 1)</w:t>
      </w:r>
    </w:p>
    <w:p w14:paraId="15B8E2F8" w14:textId="77777777" w:rsidR="004E5086" w:rsidRDefault="00D61E5B">
      <w:pPr>
        <w:pStyle w:val="Note"/>
      </w:pPr>
      <w:r>
        <w:t>ℹ</w:t>
      </w:r>
      <w:r>
        <w:t xml:space="preserve">  These parameters a</w:t>
      </w:r>
      <w:r>
        <w:t>re used when asking the AI to write NPC dialogue.  Higher temperature produces more natural, varied responses.</w:t>
      </w:r>
    </w:p>
    <w:p w14:paraId="70E80A13" w14:textId="77777777" w:rsidR="004E5086" w:rsidRDefault="00D61E5B">
      <w:pPr>
        <w:pStyle w:val="BodyText0"/>
        <w:ind w:left="360"/>
      </w:pPr>
      <w:r>
        <w:rPr>
          <w:b/>
        </w:rPr>
        <w:t>Temperature</w:t>
      </w:r>
      <w:r>
        <w:rPr>
          <w:color w:val="787878"/>
          <w:sz w:val="18"/>
        </w:rPr>
        <w:t xml:space="preserve">  (default: 0.7)</w:t>
      </w:r>
    </w:p>
    <w:p w14:paraId="10D76DC5" w14:textId="77777777" w:rsidR="004E5086" w:rsidRDefault="00D61E5B">
      <w:pPr>
        <w:pStyle w:val="Note"/>
        <w:ind w:left="720"/>
      </w:pPr>
      <w:r>
        <w:t>Controls randomness.  0 = deterministic, 2 = very random.  0.7 is a good balance for conversational NPC dialogue.</w:t>
      </w:r>
    </w:p>
    <w:p w14:paraId="339AE394" w14:textId="77777777" w:rsidR="004E5086" w:rsidRDefault="00D61E5B">
      <w:pPr>
        <w:pStyle w:val="BodyText0"/>
        <w:ind w:left="360"/>
      </w:pPr>
      <w:r>
        <w:rPr>
          <w:b/>
        </w:rPr>
        <w:t>Top</w:t>
      </w:r>
      <w:r>
        <w:rPr>
          <w:b/>
        </w:rPr>
        <w:t xml:space="preserve"> P</w:t>
      </w:r>
      <w:r>
        <w:rPr>
          <w:color w:val="787878"/>
          <w:sz w:val="18"/>
        </w:rPr>
        <w:t xml:space="preserve">  (default: 0.9)</w:t>
      </w:r>
    </w:p>
    <w:p w14:paraId="58196368" w14:textId="77777777" w:rsidR="004E5086" w:rsidRDefault="00D61E5B">
      <w:pPr>
        <w:pStyle w:val="Note"/>
        <w:ind w:left="720"/>
      </w:pPr>
      <w:r>
        <w:t>Nucleus sampling.  Limits choices to the most probable tokens.  0.9 works well for natural dialogue.</w:t>
      </w:r>
    </w:p>
    <w:p w14:paraId="610760ED" w14:textId="77777777" w:rsidR="004E5086" w:rsidRDefault="00D61E5B">
      <w:pPr>
        <w:pStyle w:val="BodyText0"/>
        <w:ind w:left="360"/>
      </w:pPr>
      <w:r>
        <w:rPr>
          <w:b/>
        </w:rPr>
        <w:t>Top K</w:t>
      </w:r>
      <w:r>
        <w:rPr>
          <w:color w:val="787878"/>
          <w:sz w:val="18"/>
        </w:rPr>
        <w:t xml:space="preserve">  (default: 40)</w:t>
      </w:r>
    </w:p>
    <w:p w14:paraId="731E3D42" w14:textId="77777777" w:rsidR="004E5086" w:rsidRDefault="00D61E5B">
      <w:pPr>
        <w:pStyle w:val="Note"/>
        <w:ind w:left="720"/>
      </w:pPr>
      <w:r>
        <w:t>Ollama only — silently ignored by cloud providers.  How many word candidates the AI considers per step.</w:t>
      </w:r>
    </w:p>
    <w:p w14:paraId="6A211305" w14:textId="77777777" w:rsidR="004E5086" w:rsidRDefault="00D61E5B">
      <w:pPr>
        <w:pStyle w:val="BodyText0"/>
        <w:ind w:left="360"/>
      </w:pPr>
      <w:r>
        <w:rPr>
          <w:b/>
        </w:rPr>
        <w:t xml:space="preserve">Max </w:t>
      </w:r>
      <w:r>
        <w:rPr>
          <w:b/>
        </w:rPr>
        <w:t>Tokens</w:t>
      </w:r>
      <w:r>
        <w:rPr>
          <w:color w:val="787878"/>
          <w:sz w:val="18"/>
        </w:rPr>
        <w:t xml:space="preserve">  (default: 150)</w:t>
      </w:r>
    </w:p>
    <w:p w14:paraId="11E3A560" w14:textId="77777777" w:rsidR="004E5086" w:rsidRDefault="00D61E5B">
      <w:pPr>
        <w:pStyle w:val="Note"/>
        <w:ind w:left="720"/>
      </w:pPr>
      <w:r>
        <w:t>Maximum length of each NPC dialogue response.  Keep low (100 – 200) for snappy in-world lines.  Raise if NPCs are being cut off mid-sentence.</w:t>
      </w:r>
    </w:p>
    <w:p w14:paraId="654BFF55" w14:textId="77777777" w:rsidR="004E5086" w:rsidRDefault="00D61E5B">
      <w:pPr>
        <w:pStyle w:val="BodyText0"/>
        <w:ind w:left="360"/>
      </w:pPr>
      <w:r>
        <w:rPr>
          <w:b/>
        </w:rPr>
        <w:t>Repeat Penalty</w:t>
      </w:r>
      <w:r>
        <w:rPr>
          <w:color w:val="787878"/>
          <w:sz w:val="18"/>
        </w:rPr>
        <w:t xml:space="preserve">  (default: 1.1)</w:t>
      </w:r>
    </w:p>
    <w:p w14:paraId="2F8F4735" w14:textId="77777777" w:rsidR="004E5086" w:rsidRDefault="00D61E5B">
      <w:pPr>
        <w:pStyle w:val="Note"/>
        <w:ind w:left="720"/>
      </w:pPr>
      <w:r>
        <w:lastRenderedPageBreak/>
        <w:t>Ollama only.  Discourages the AI from repeating phrases.  1.</w:t>
      </w:r>
      <w:r>
        <w:t>1 is a light nudge.  Raise to 1.2 – 1.3 if you hear repetitive dialogue.</w:t>
      </w:r>
    </w:p>
    <w:p w14:paraId="26AB823D" w14:textId="77777777" w:rsidR="004E5086" w:rsidRDefault="004E5086"/>
    <w:p w14:paraId="1CB02AAA" w14:textId="77777777" w:rsidR="004E5086" w:rsidRDefault="00D61E5B">
      <w:pPr>
        <w:pStyle w:val="H2"/>
      </w:pPr>
      <w:r>
        <w:t>2.5  Action Classification Options  (Step 2)</w:t>
      </w:r>
    </w:p>
    <w:p w14:paraId="2D6180B1" w14:textId="77777777" w:rsidR="004E5086" w:rsidRDefault="00D61E5B">
      <w:pPr>
        <w:pStyle w:val="Note"/>
      </w:pPr>
      <w:r>
        <w:t>ℹ</w:t>
      </w:r>
      <w:r>
        <w:t xml:space="preserve">  These parameters are used for the second LLM call that decides which physical action the NPC performs.  Low temperature = more determi</w:t>
      </w:r>
      <w:r>
        <w:t>nistic = more reliable action selection.</w:t>
      </w:r>
    </w:p>
    <w:p w14:paraId="1092E457" w14:textId="77777777" w:rsidR="004E5086" w:rsidRDefault="00D61E5B">
      <w:pPr>
        <w:pStyle w:val="BodyText0"/>
        <w:ind w:left="360"/>
      </w:pPr>
      <w:r>
        <w:rPr>
          <w:b/>
        </w:rPr>
        <w:t>Temperature</w:t>
      </w:r>
      <w:r>
        <w:rPr>
          <w:color w:val="787878"/>
          <w:sz w:val="18"/>
        </w:rPr>
        <w:t xml:space="preserve">  (default: 0.1)</w:t>
      </w:r>
    </w:p>
    <w:p w14:paraId="6E4E8F81" w14:textId="77777777" w:rsidR="004E5086" w:rsidRDefault="00D61E5B">
      <w:pPr>
        <w:pStyle w:val="Note"/>
        <w:ind w:left="720"/>
      </w:pPr>
      <w:r>
        <w:t>Very low for deterministic action selection.  Raise only if you find the AI refuses to choose any action.</w:t>
      </w:r>
    </w:p>
    <w:p w14:paraId="56E44704" w14:textId="77777777" w:rsidR="004E5086" w:rsidRDefault="00D61E5B">
      <w:pPr>
        <w:pStyle w:val="BodyText0"/>
        <w:ind w:left="360"/>
      </w:pPr>
      <w:r>
        <w:rPr>
          <w:b/>
        </w:rPr>
        <w:t>Top P</w:t>
      </w:r>
      <w:r>
        <w:rPr>
          <w:color w:val="787878"/>
          <w:sz w:val="18"/>
        </w:rPr>
        <w:t xml:space="preserve">  (default: 0.9)</w:t>
      </w:r>
    </w:p>
    <w:p w14:paraId="0E8547BD" w14:textId="77777777" w:rsidR="004E5086" w:rsidRDefault="00D61E5B">
      <w:pPr>
        <w:pStyle w:val="Note"/>
        <w:ind w:left="720"/>
      </w:pPr>
      <w:r>
        <w:t>Same as dialogue.</w:t>
      </w:r>
    </w:p>
    <w:p w14:paraId="2A1DC4A0" w14:textId="77777777" w:rsidR="004E5086" w:rsidRDefault="00D61E5B">
      <w:pPr>
        <w:pStyle w:val="BodyText0"/>
        <w:ind w:left="360"/>
      </w:pPr>
      <w:r>
        <w:rPr>
          <w:b/>
        </w:rPr>
        <w:t>Top K</w:t>
      </w:r>
      <w:r>
        <w:rPr>
          <w:color w:val="787878"/>
          <w:sz w:val="18"/>
        </w:rPr>
        <w:t xml:space="preserve">  (default: 10)</w:t>
      </w:r>
    </w:p>
    <w:p w14:paraId="530CF2FC" w14:textId="77777777" w:rsidR="004E5086" w:rsidRDefault="00D61E5B">
      <w:pPr>
        <w:pStyle w:val="Note"/>
        <w:ind w:left="720"/>
      </w:pPr>
      <w:r>
        <w:t xml:space="preserve">Ollama only.  </w:t>
      </w:r>
      <w:r>
        <w:t>Very low value focuses output on the most likely action keys.</w:t>
      </w:r>
    </w:p>
    <w:p w14:paraId="32D2849D" w14:textId="77777777" w:rsidR="004E5086" w:rsidRDefault="00D61E5B">
      <w:pPr>
        <w:pStyle w:val="BodyText0"/>
        <w:ind w:left="360"/>
      </w:pPr>
      <w:r>
        <w:rPr>
          <w:b/>
        </w:rPr>
        <w:t>Max Tokens</w:t>
      </w:r>
      <w:r>
        <w:rPr>
          <w:color w:val="787878"/>
          <w:sz w:val="18"/>
        </w:rPr>
        <w:t xml:space="preserve">  (default: 80)</w:t>
      </w:r>
    </w:p>
    <w:p w14:paraId="5136576C" w14:textId="77777777" w:rsidR="004E5086" w:rsidRDefault="00D61E5B">
      <w:pPr>
        <w:pStyle w:val="Note"/>
        <w:ind w:left="720"/>
      </w:pPr>
      <w:r>
        <w:t>Action responses are short JSON objects.  80 is sufficient for a sequence of 3 – 4 steps.</w:t>
      </w:r>
    </w:p>
    <w:p w14:paraId="2CC4A2A7" w14:textId="77777777" w:rsidR="004E5086" w:rsidRDefault="00D61E5B">
      <w:pPr>
        <w:pStyle w:val="BodyText0"/>
        <w:ind w:left="360"/>
      </w:pPr>
      <w:r>
        <w:rPr>
          <w:b/>
        </w:rPr>
        <w:t>Repeat Penalty</w:t>
      </w:r>
      <w:r>
        <w:rPr>
          <w:color w:val="787878"/>
          <w:sz w:val="18"/>
        </w:rPr>
        <w:t xml:space="preserve">  (default: 1.0)</w:t>
      </w:r>
    </w:p>
    <w:p w14:paraId="0EA0A109" w14:textId="77777777" w:rsidR="004E5086" w:rsidRDefault="00D61E5B">
      <w:pPr>
        <w:pStyle w:val="Note"/>
        <w:ind w:left="720"/>
      </w:pPr>
      <w:r>
        <w:t>No penalty for classification tasks.</w:t>
      </w:r>
    </w:p>
    <w:p w14:paraId="434E8ADF" w14:textId="77777777" w:rsidR="004E5086" w:rsidRDefault="004E5086"/>
    <w:p w14:paraId="3732541F" w14:textId="77777777" w:rsidR="004E5086" w:rsidRDefault="00D61E5B">
      <w:pPr>
        <w:pStyle w:val="H2"/>
      </w:pPr>
      <w:r>
        <w:t>2.6  Stre</w:t>
      </w:r>
      <w:r>
        <w:t>aming Settings</w:t>
      </w:r>
    </w:p>
    <w:p w14:paraId="20D1EB33" w14:textId="77777777" w:rsidR="004E5086" w:rsidRDefault="00D61E5B">
      <w:pPr>
        <w:pStyle w:val="Note"/>
      </w:pPr>
      <w:r>
        <w:t>ℹ</w:t>
      </w:r>
      <w:r>
        <w:t xml:space="preserve">  Controls how dialogue text appears in the chat — character by character, like a typewriter.</w:t>
      </w:r>
    </w:p>
    <w:p w14:paraId="3038D760" w14:textId="77777777" w:rsidR="004E5086" w:rsidRDefault="00D61E5B">
      <w:pPr>
        <w:pStyle w:val="H3"/>
      </w:pPr>
      <w:r>
        <w:t>Output</w:t>
      </w:r>
    </w:p>
    <w:p w14:paraId="0FAB3B2B" w14:textId="77777777" w:rsidR="004E5086" w:rsidRDefault="00D61E5B">
      <w:pPr>
        <w:pStyle w:val="BodyText0"/>
        <w:ind w:left="360"/>
      </w:pPr>
      <w:r>
        <w:rPr>
          <w:b/>
        </w:rPr>
        <w:t>Enable Simulated Streaming</w:t>
      </w:r>
      <w:r>
        <w:rPr>
          <w:color w:val="787878"/>
          <w:sz w:val="18"/>
        </w:rPr>
        <w:t xml:space="preserve">  (default: True)</w:t>
      </w:r>
    </w:p>
    <w:p w14:paraId="3709AA6D" w14:textId="77777777" w:rsidR="004E5086" w:rsidRDefault="00D61E5B">
      <w:pPr>
        <w:pStyle w:val="Note"/>
        <w:ind w:left="720"/>
      </w:pPr>
      <w:r>
        <w:t>When on, dialogue text appears one character at a time.  When off, the entire line appears inst</w:t>
      </w:r>
      <w:r>
        <w:t>antly.</w:t>
      </w:r>
    </w:p>
    <w:p w14:paraId="08DBEE38" w14:textId="77777777" w:rsidR="004E5086" w:rsidRDefault="00D61E5B">
      <w:pPr>
        <w:pStyle w:val="BodyText0"/>
        <w:ind w:left="360"/>
      </w:pPr>
      <w:r>
        <w:rPr>
          <w:b/>
        </w:rPr>
        <w:t>Characters Per Second</w:t>
      </w:r>
      <w:r>
        <w:rPr>
          <w:color w:val="787878"/>
          <w:sz w:val="18"/>
        </w:rPr>
        <w:t xml:space="preserve">  (default: 40)</w:t>
      </w:r>
    </w:p>
    <w:p w14:paraId="784E8CEB" w14:textId="77777777" w:rsidR="004E5086" w:rsidRDefault="00D61E5B">
      <w:pPr>
        <w:pStyle w:val="Note"/>
        <w:ind w:left="720"/>
      </w:pPr>
      <w:r>
        <w:t>How fast the text streams.  40 feels natural for casual dialogue.  Raise for fast-paced scenarios, lower for dramatic moments.</w:t>
      </w:r>
    </w:p>
    <w:p w14:paraId="78810482" w14:textId="77777777" w:rsidR="004E5086" w:rsidRDefault="00D61E5B">
      <w:pPr>
        <w:pStyle w:val="H3"/>
      </w:pPr>
      <w:r>
        <w:t>Adaptive Streaming</w:t>
      </w:r>
    </w:p>
    <w:p w14:paraId="0896FA39" w14:textId="77777777" w:rsidR="004E5086" w:rsidRDefault="00D61E5B">
      <w:pPr>
        <w:pStyle w:val="BodyText0"/>
        <w:ind w:left="360"/>
      </w:pPr>
      <w:r>
        <w:rPr>
          <w:b/>
        </w:rPr>
        <w:t>Adaptive Streaming</w:t>
      </w:r>
      <w:r>
        <w:rPr>
          <w:color w:val="787878"/>
          <w:sz w:val="18"/>
        </w:rPr>
        <w:t xml:space="preserve">  (default: True)</w:t>
      </w:r>
    </w:p>
    <w:p w14:paraId="230A0E16" w14:textId="77777777" w:rsidR="004E5086" w:rsidRDefault="00D61E5B">
      <w:pPr>
        <w:pStyle w:val="Note"/>
        <w:ind w:left="720"/>
      </w:pPr>
      <w:r>
        <w:t xml:space="preserve">When on, stream speed is </w:t>
      </w:r>
      <w:r>
        <w:t>adjusted based on how long the LLM took to respond.  If the AI was slow, text streams faster to compensate; if the AI was fast, it streams at the normal rate.</w:t>
      </w:r>
    </w:p>
    <w:p w14:paraId="53CB305E" w14:textId="77777777" w:rsidR="004E5086" w:rsidRDefault="00D61E5B">
      <w:pPr>
        <w:pStyle w:val="BodyText0"/>
        <w:ind w:left="360"/>
      </w:pPr>
      <w:r>
        <w:rPr>
          <w:b/>
        </w:rPr>
        <w:t>Slow Threshold (seconds)</w:t>
      </w:r>
      <w:r>
        <w:rPr>
          <w:color w:val="787878"/>
          <w:sz w:val="18"/>
        </w:rPr>
        <w:t xml:space="preserve">  (default: 3.0)</w:t>
      </w:r>
    </w:p>
    <w:p w14:paraId="350B5FD7" w14:textId="77777777" w:rsidR="004E5086" w:rsidRDefault="00D61E5B">
      <w:pPr>
        <w:pStyle w:val="Note"/>
        <w:ind w:left="720"/>
      </w:pPr>
      <w:r>
        <w:t>If the AI took longer than this to respond, the stream s</w:t>
      </w:r>
      <w:r>
        <w:t>peed is multiplied up.</w:t>
      </w:r>
    </w:p>
    <w:p w14:paraId="10687ED8" w14:textId="77777777" w:rsidR="004E5086" w:rsidRDefault="00D61E5B">
      <w:pPr>
        <w:pStyle w:val="BodyText0"/>
        <w:ind w:left="360"/>
      </w:pPr>
      <w:r>
        <w:rPr>
          <w:b/>
        </w:rPr>
        <w:t>Max Multiplier</w:t>
      </w:r>
      <w:r>
        <w:rPr>
          <w:color w:val="787878"/>
          <w:sz w:val="18"/>
        </w:rPr>
        <w:t xml:space="preserve">  (default: 3.0)</w:t>
      </w:r>
    </w:p>
    <w:p w14:paraId="13D6DFBD" w14:textId="77777777" w:rsidR="004E5086" w:rsidRDefault="00D61E5B">
      <w:pPr>
        <w:pStyle w:val="Note"/>
        <w:ind w:left="720"/>
      </w:pPr>
      <w:r>
        <w:t>Maximum speed multiplier applied when the AI was slow.</w:t>
      </w:r>
    </w:p>
    <w:p w14:paraId="35522323" w14:textId="77777777" w:rsidR="004E5086" w:rsidRDefault="00D61E5B">
      <w:pPr>
        <w:pStyle w:val="BodyText0"/>
        <w:ind w:left="360"/>
      </w:pPr>
      <w:r>
        <w:rPr>
          <w:b/>
        </w:rPr>
        <w:t>Fast Threshold (seconds)</w:t>
      </w:r>
      <w:r>
        <w:rPr>
          <w:color w:val="787878"/>
          <w:sz w:val="18"/>
        </w:rPr>
        <w:t xml:space="preserve">  (default: 1.0)</w:t>
      </w:r>
    </w:p>
    <w:p w14:paraId="2B1AC883" w14:textId="77777777" w:rsidR="004E5086" w:rsidRDefault="00D61E5B">
      <w:pPr>
        <w:pStyle w:val="Note"/>
        <w:ind w:left="720"/>
      </w:pPr>
      <w:r>
        <w:t>If the AI responded faster than this, the stream speed is multiplied down.</w:t>
      </w:r>
    </w:p>
    <w:p w14:paraId="3D8B186A" w14:textId="77777777" w:rsidR="004E5086" w:rsidRDefault="00D61E5B">
      <w:pPr>
        <w:pStyle w:val="BodyText0"/>
        <w:ind w:left="360"/>
      </w:pPr>
      <w:r>
        <w:rPr>
          <w:b/>
        </w:rPr>
        <w:t>Fast Speed Multiplier</w:t>
      </w:r>
      <w:r>
        <w:rPr>
          <w:color w:val="787878"/>
          <w:sz w:val="18"/>
        </w:rPr>
        <w:t xml:space="preserve">  (default</w:t>
      </w:r>
      <w:r>
        <w:rPr>
          <w:color w:val="787878"/>
          <w:sz w:val="18"/>
        </w:rPr>
        <w:t>: 0.7)</w:t>
      </w:r>
    </w:p>
    <w:p w14:paraId="1C3477A5" w14:textId="77777777" w:rsidR="004E5086" w:rsidRDefault="00D61E5B">
      <w:pPr>
        <w:pStyle w:val="Note"/>
        <w:ind w:left="720"/>
      </w:pPr>
      <w:r>
        <w:t>Speed multiplier when the AI was unusually fast.</w:t>
      </w:r>
    </w:p>
    <w:p w14:paraId="23DEC651" w14:textId="77777777" w:rsidR="004E5086" w:rsidRDefault="00D61E5B">
      <w:pPr>
        <w:pStyle w:val="H3"/>
      </w:pPr>
      <w:r>
        <w:t>Per-Character Pacing</w:t>
      </w:r>
    </w:p>
    <w:p w14:paraId="346ACEF1" w14:textId="77777777" w:rsidR="004E5086" w:rsidRDefault="00D61E5B">
      <w:pPr>
        <w:pStyle w:val="BodyText0"/>
        <w:ind w:left="360"/>
      </w:pPr>
      <w:r>
        <w:rPr>
          <w:b/>
        </w:rPr>
        <w:t>Pause After Sentence End</w:t>
      </w:r>
      <w:r>
        <w:rPr>
          <w:color w:val="787878"/>
          <w:sz w:val="18"/>
        </w:rPr>
        <w:t xml:space="preserve">  (default: 3.0)</w:t>
      </w:r>
    </w:p>
    <w:p w14:paraId="0091D244" w14:textId="77777777" w:rsidR="004E5086" w:rsidRDefault="00D61E5B">
      <w:pPr>
        <w:pStyle w:val="Note"/>
        <w:ind w:left="720"/>
      </w:pPr>
      <w:r>
        <w:lastRenderedPageBreak/>
        <w:t xml:space="preserve">Multiplier applied to the character delay after . ! ?  A value of 3 means a pause three times the normal delay, simulating the NPC taking </w:t>
      </w:r>
      <w:r>
        <w:t>a breath.</w:t>
      </w:r>
    </w:p>
    <w:p w14:paraId="753C1E97" w14:textId="77777777" w:rsidR="004E5086" w:rsidRDefault="00D61E5B">
      <w:pPr>
        <w:pStyle w:val="BodyText0"/>
        <w:ind w:left="360"/>
      </w:pPr>
      <w:r>
        <w:rPr>
          <w:b/>
        </w:rPr>
        <w:t>Pause After Comma</w:t>
      </w:r>
      <w:r>
        <w:rPr>
          <w:color w:val="787878"/>
          <w:sz w:val="18"/>
        </w:rPr>
        <w:t xml:space="preserve">  (default: 1.5)</w:t>
      </w:r>
    </w:p>
    <w:p w14:paraId="1E6E8749" w14:textId="77777777" w:rsidR="004E5086" w:rsidRDefault="00D61E5B">
      <w:pPr>
        <w:pStyle w:val="Note"/>
        <w:ind w:left="720"/>
      </w:pPr>
      <w:r>
        <w:t>Multiplier after , ; :  for a shorter mid-sentence pause.</w:t>
      </w:r>
    </w:p>
    <w:p w14:paraId="1148C746" w14:textId="77777777" w:rsidR="004E5086" w:rsidRDefault="00D61E5B">
      <w:pPr>
        <w:pStyle w:val="BodyText0"/>
        <w:ind w:left="360"/>
      </w:pPr>
      <w:r>
        <w:rPr>
          <w:b/>
        </w:rPr>
        <w:t>Pause After Space</w:t>
      </w:r>
      <w:r>
        <w:rPr>
          <w:color w:val="787878"/>
          <w:sz w:val="18"/>
        </w:rPr>
        <w:t xml:space="preserve">  (default: 0.8)</w:t>
      </w:r>
    </w:p>
    <w:p w14:paraId="30119469" w14:textId="77777777" w:rsidR="004E5086" w:rsidRDefault="00D61E5B">
      <w:pPr>
        <w:pStyle w:val="Note"/>
        <w:ind w:left="720"/>
      </w:pPr>
      <w:r>
        <w:t>Multiplier after a space, slightly faster than other characters.</w:t>
      </w:r>
    </w:p>
    <w:p w14:paraId="2D773AAA" w14:textId="77777777" w:rsidR="004E5086" w:rsidRDefault="004E5086"/>
    <w:p w14:paraId="52126047" w14:textId="77777777" w:rsidR="004E5086" w:rsidRDefault="00D61E5B">
      <w:pPr>
        <w:pStyle w:val="H2"/>
      </w:pPr>
      <w:r>
        <w:t>2.7  Context Management</w:t>
      </w:r>
    </w:p>
    <w:p w14:paraId="26045970" w14:textId="77777777" w:rsidR="004E5086" w:rsidRDefault="00D61E5B">
      <w:pPr>
        <w:pStyle w:val="BodyText0"/>
        <w:ind w:left="360"/>
      </w:pPr>
      <w:r>
        <w:rPr>
          <w:b/>
        </w:rPr>
        <w:t>Context History Limit</w:t>
      </w:r>
      <w:r>
        <w:rPr>
          <w:color w:val="787878"/>
          <w:sz w:val="18"/>
        </w:rPr>
        <w:t xml:space="preserve">  (defaul</w:t>
      </w:r>
      <w:r>
        <w:rPr>
          <w:color w:val="787878"/>
          <w:sz w:val="18"/>
        </w:rPr>
        <w:t>t: 15)</w:t>
      </w:r>
    </w:p>
    <w:p w14:paraId="0FE7E8C5" w14:textId="77777777" w:rsidR="004E5086" w:rsidRDefault="00D61E5B">
      <w:pPr>
        <w:pStyle w:val="Note"/>
        <w:ind w:left="720"/>
      </w:pPr>
      <w:r>
        <w:t>How many past chat messages are included in each LLM request.  Higher = more conversational context = higher cost and latency.  15 is a practical balance.</w:t>
      </w:r>
    </w:p>
    <w:p w14:paraId="4ED98131" w14:textId="77777777" w:rsidR="004E5086" w:rsidRDefault="00D61E5B">
      <w:pPr>
        <w:pStyle w:val="BodyText0"/>
        <w:ind w:left="360"/>
      </w:pPr>
      <w:r>
        <w:rPr>
          <w:b/>
        </w:rPr>
        <w:t>Include Progression Context</w:t>
      </w:r>
      <w:r>
        <w:rPr>
          <w:color w:val="787878"/>
          <w:sz w:val="18"/>
        </w:rPr>
        <w:t xml:space="preserve">  (default: True)</w:t>
      </w:r>
    </w:p>
    <w:p w14:paraId="093E146A" w14:textId="77777777" w:rsidR="004E5086" w:rsidRDefault="00D61E5B">
      <w:pPr>
        <w:pStyle w:val="Note"/>
        <w:ind w:left="720"/>
      </w:pPr>
      <w:r>
        <w:t>When on, the current progression step (title, des</w:t>
      </w:r>
      <w:r>
        <w:t>cription, key points) is included in the prompt so the AI steers dialogue toward the active learning goal.</w:t>
      </w:r>
    </w:p>
    <w:p w14:paraId="2DA1D14B" w14:textId="77777777" w:rsidR="004E5086" w:rsidRDefault="004E5086"/>
    <w:p w14:paraId="33E6F939" w14:textId="77777777" w:rsidR="004E5086" w:rsidRDefault="00D61E5B">
      <w:pPr>
        <w:pStyle w:val="H2"/>
      </w:pPr>
      <w:r>
        <w:t>2.8  NPC Character Mapping</w:t>
      </w:r>
    </w:p>
    <w:p w14:paraId="3EF3C46B" w14:textId="77777777" w:rsidR="004E5086" w:rsidRDefault="00D61E5B">
      <w:pPr>
        <w:pStyle w:val="BodyText0"/>
      </w:pPr>
      <w:r>
        <w:t>By default, NPCs are assigned to scenario characters in the order they register with NPCManager at runtime (first to Star</w:t>
      </w:r>
      <w:r>
        <w:t>t() = character 0, etc.).  This is unpredictable when multiple NPCs exist.  The character map lets you explicitly assign which NPC GameObject corresponds to which scenario character.</w:t>
      </w:r>
    </w:p>
    <w:p w14:paraId="28C30601" w14:textId="77777777" w:rsidR="004E5086" w:rsidRDefault="00D61E5B">
      <w:pPr>
        <w:pStyle w:val="BodyText0"/>
      </w:pPr>
      <w:r>
        <w:t>Workflow:</w:t>
      </w:r>
    </w:p>
    <w:p w14:paraId="5CCA12A1" w14:textId="77777777" w:rsidR="004E5086" w:rsidRDefault="00D61E5B">
      <w:pPr>
        <w:pStyle w:val="ListBullet"/>
      </w:pPr>
      <w:r>
        <w:rPr>
          <w:sz w:val="20"/>
        </w:rPr>
        <w:t>Assign a Scenario Config File (section 2.2 above).</w:t>
      </w:r>
    </w:p>
    <w:p w14:paraId="4F398227" w14:textId="77777777" w:rsidR="004E5086" w:rsidRDefault="00D61E5B">
      <w:pPr>
        <w:pStyle w:val="ListBullet"/>
      </w:pPr>
      <w:r>
        <w:rPr>
          <w:sz w:val="20"/>
        </w:rPr>
        <w:t xml:space="preserve">Click </w:t>
      </w:r>
      <w:r>
        <w:rPr>
          <w:sz w:val="20"/>
        </w:rPr>
        <w:t>Extract Characters from JSON — this reads the character names from the JSON and creates empty slots in the map.</w:t>
      </w:r>
    </w:p>
    <w:p w14:paraId="6C42FFEF" w14:textId="77777777" w:rsidR="004E5086" w:rsidRDefault="00D61E5B">
      <w:pPr>
        <w:pStyle w:val="ListBullet"/>
      </w:pPr>
      <w:r>
        <w:rPr>
          <w:sz w:val="20"/>
        </w:rPr>
        <w:t>Drag the correct NPCController component from the Hierarchy into each slot.</w:t>
      </w:r>
    </w:p>
    <w:p w14:paraId="616177FF" w14:textId="77777777" w:rsidR="004E5086" w:rsidRDefault="00D61E5B">
      <w:pPr>
        <w:pStyle w:val="BodyText0"/>
      </w:pPr>
      <w:r>
        <w:t>When all slots are filled the map is active.  If any slot is null, t</w:t>
      </w:r>
      <w:r>
        <w:t>he system falls back to registration-order for that character.  The custom inspector shows a warning if some but not all slots are filled.</w:t>
      </w:r>
    </w:p>
    <w:p w14:paraId="73455B5C" w14:textId="77777777" w:rsidR="004E5086" w:rsidRDefault="004E5086"/>
    <w:p w14:paraId="46CEBD93" w14:textId="77777777" w:rsidR="004E5086" w:rsidRDefault="00D61E5B">
      <w:pPr>
        <w:pStyle w:val="H2"/>
      </w:pPr>
      <w:r>
        <w:t>2.9  Alias Generation</w:t>
      </w:r>
    </w:p>
    <w:p w14:paraId="044B92A3" w14:textId="77777777" w:rsidR="004E5086" w:rsidRDefault="00D61E5B">
      <w:pPr>
        <w:pStyle w:val="BodyText0"/>
        <w:ind w:left="360"/>
      </w:pPr>
      <w:r>
        <w:rPr>
          <w:b/>
        </w:rPr>
        <w:t>Generate Aliases on Startup</w:t>
      </w:r>
      <w:r>
        <w:rPr>
          <w:color w:val="787878"/>
          <w:sz w:val="18"/>
        </w:rPr>
        <w:t xml:space="preserve">  (default: True)</w:t>
      </w:r>
    </w:p>
    <w:p w14:paraId="62452FB6" w14:textId="77777777" w:rsidR="004E5086" w:rsidRDefault="00D61E5B">
      <w:pPr>
        <w:pStyle w:val="Note"/>
        <w:ind w:left="720"/>
      </w:pPr>
      <w:r>
        <w:t>When on, the system uses the LLM to generate info</w:t>
      </w:r>
      <w:r>
        <w:t>rmal names and misspellings for all registered scene targets (items, locations, NPCs) at startup.  This lets players refer to objects by natural language ('the red box', 'the counter', 'doc') instead of exact registered names.</w:t>
      </w:r>
    </w:p>
    <w:p w14:paraId="13443150" w14:textId="77777777" w:rsidR="004E5086" w:rsidRDefault="00D61E5B">
      <w:pPr>
        <w:pStyle w:val="BodyText0"/>
        <w:ind w:left="360"/>
      </w:pPr>
      <w:r>
        <w:rPr>
          <w:b/>
        </w:rPr>
        <w:t>Context Hint  (in aliasConfig</w:t>
      </w:r>
      <w:r>
        <w:rPr>
          <w:b/>
        </w:rPr>
        <w:t>)</w:t>
      </w:r>
    </w:p>
    <w:p w14:paraId="3A247586" w14:textId="77777777" w:rsidR="004E5086" w:rsidRDefault="00D61E5B">
      <w:pPr>
        <w:pStyle w:val="Note"/>
        <w:ind w:left="720"/>
      </w:pPr>
      <w:r>
        <w:t>A short phrase (from the scenario JSON's context_hint field) hinting at the domain.  E.g. 'hospital training'.  Helps the alias generator produce contextually appropriate nicknames.</w:t>
      </w:r>
    </w:p>
    <w:p w14:paraId="23BD56A5" w14:textId="77777777" w:rsidR="004E5086" w:rsidRDefault="00D61E5B">
      <w:pPr>
        <w:pStyle w:val="BodyText0"/>
      </w:pPr>
      <w:r>
        <w:t>The Alias Generator Config block also contains LLM parameters (temperatu</w:t>
      </w:r>
      <w:r>
        <w:t>re, max tokens, etc.) and a prompt template for the alias generation call.  Click Reset Alias Prompt Template to Default to restore the built-in prompt.</w:t>
      </w:r>
    </w:p>
    <w:p w14:paraId="31B1BDED" w14:textId="77777777" w:rsidR="004E5086" w:rsidRDefault="004E5086"/>
    <w:p w14:paraId="0ACFF99A" w14:textId="77777777" w:rsidR="004E5086" w:rsidRDefault="00D61E5B">
      <w:pPr>
        <w:pStyle w:val="H2"/>
      </w:pPr>
      <w:r>
        <w:t>2.10  Conversation Prompts</w:t>
      </w:r>
    </w:p>
    <w:p w14:paraId="67A74DE1" w14:textId="77777777" w:rsidR="004E5086" w:rsidRDefault="00D61E5B">
      <w:pPr>
        <w:pStyle w:val="BodyText0"/>
        <w:ind w:left="360"/>
      </w:pPr>
      <w:r>
        <w:rPr>
          <w:b/>
        </w:rPr>
        <w:lastRenderedPageBreak/>
        <w:t>Override NPC Conversation Prompt  (toggle)</w:t>
      </w:r>
      <w:r>
        <w:rPr>
          <w:color w:val="787878"/>
          <w:sz w:val="18"/>
        </w:rPr>
        <w:t xml:space="preserve">  (default: Off)</w:t>
      </w:r>
    </w:p>
    <w:p w14:paraId="18638EC7" w14:textId="77777777" w:rsidR="004E5086" w:rsidRDefault="00D61E5B">
      <w:pPr>
        <w:pStyle w:val="Note"/>
        <w:ind w:left="720"/>
      </w:pPr>
      <w:r>
        <w:t>When off, the pr</w:t>
      </w:r>
      <w:r>
        <w:t>ompt from the scenario JSON is used.  When on, the inspector value below overrides it.</w:t>
      </w:r>
    </w:p>
    <w:p w14:paraId="3E691A32" w14:textId="77777777" w:rsidR="004E5086" w:rsidRDefault="00D61E5B">
      <w:pPr>
        <w:pStyle w:val="BodyText0"/>
        <w:ind w:left="360"/>
      </w:pPr>
      <w:r>
        <w:rPr>
          <w:b/>
        </w:rPr>
        <w:t>NPC Conversation Prompt</w:t>
      </w:r>
      <w:r>
        <w:rPr>
          <w:color w:val="787878"/>
          <w:sz w:val="18"/>
        </w:rPr>
        <w:t xml:space="preserve">  (default: (built-in default))</w:t>
      </w:r>
    </w:p>
    <w:p w14:paraId="611EC8F4" w14:textId="77777777" w:rsidR="004E5086" w:rsidRDefault="00D61E5B">
      <w:pPr>
        <w:pStyle w:val="Note"/>
        <w:ind w:left="720"/>
      </w:pPr>
      <w:r>
        <w:t xml:space="preserve">The instruction sent to NPCs when they continue a conversation amongst themselves without waiting for the player. </w:t>
      </w:r>
      <w:r>
        <w:t xml:space="preserve"> The default asks the NPCs to have a natural, contextually appropriate exchange.</w:t>
      </w:r>
    </w:p>
    <w:p w14:paraId="75101BD8" w14:textId="77777777" w:rsidR="004E5086" w:rsidRDefault="00D61E5B">
      <w:pPr>
        <w:pStyle w:val="BodyText0"/>
        <w:ind w:left="360"/>
      </w:pPr>
      <w:r>
        <w:rPr>
          <w:b/>
        </w:rPr>
        <w:t>Override Idle Prompt  (toggle)</w:t>
      </w:r>
      <w:r>
        <w:rPr>
          <w:color w:val="787878"/>
          <w:sz w:val="18"/>
        </w:rPr>
        <w:t xml:space="preserve">  (default: Off)</w:t>
      </w:r>
    </w:p>
    <w:p w14:paraId="06091A32" w14:textId="77777777" w:rsidR="004E5086" w:rsidRDefault="00D61E5B">
      <w:pPr>
        <w:pStyle w:val="Note"/>
        <w:ind w:left="720"/>
      </w:pPr>
      <w:r>
        <w:t>When off, the prompt from the scenario JSON is used.  When on, the inspector value below overrides it.</w:t>
      </w:r>
    </w:p>
    <w:p w14:paraId="263E92DC" w14:textId="77777777" w:rsidR="004E5086" w:rsidRDefault="00D61E5B">
      <w:pPr>
        <w:pStyle w:val="BodyText0"/>
        <w:ind w:left="360"/>
      </w:pPr>
      <w:r>
        <w:rPr>
          <w:b/>
        </w:rPr>
        <w:t>Idle Player Prompt</w:t>
      </w:r>
      <w:r>
        <w:rPr>
          <w:color w:val="787878"/>
          <w:sz w:val="18"/>
        </w:rPr>
        <w:t xml:space="preserve">  (defa</w:t>
      </w:r>
      <w:r>
        <w:rPr>
          <w:color w:val="787878"/>
          <w:sz w:val="18"/>
        </w:rPr>
        <w:t>ult: (built-in default))</w:t>
      </w:r>
    </w:p>
    <w:p w14:paraId="4994B938" w14:textId="77777777" w:rsidR="004E5086" w:rsidRDefault="00D61E5B">
      <w:pPr>
        <w:pStyle w:val="Note"/>
        <w:ind w:left="720"/>
      </w:pPr>
      <w:r>
        <w:t>The instruction sent to an NPC when the player has been idle for a while, prompting it to re-engage the player.</w:t>
      </w:r>
    </w:p>
    <w:p w14:paraId="69927521" w14:textId="77777777" w:rsidR="004E5086" w:rsidRDefault="00D61E5B">
      <w:pPr>
        <w:pStyle w:val="BodyText0"/>
      </w:pPr>
      <w:r>
        <w:t>Buttons:</w:t>
      </w:r>
    </w:p>
    <w:p w14:paraId="32A46062" w14:textId="77777777" w:rsidR="004E5086" w:rsidRDefault="00D61E5B">
      <w:pPr>
        <w:pStyle w:val="ListBullet"/>
      </w:pPr>
      <w:r>
        <w:rPr>
          <w:sz w:val="20"/>
        </w:rPr>
        <w:t>Reset NPC Conversation Prompt to Default — restores the built-in default text.</w:t>
      </w:r>
    </w:p>
    <w:p w14:paraId="671270EE" w14:textId="77777777" w:rsidR="004E5086" w:rsidRDefault="00D61E5B">
      <w:pPr>
        <w:pStyle w:val="ListBullet"/>
      </w:pPr>
      <w:r>
        <w:rPr>
          <w:sz w:val="20"/>
        </w:rPr>
        <w:t xml:space="preserve">Reset Idle Prompt to Default — </w:t>
      </w:r>
      <w:r>
        <w:rPr>
          <w:sz w:val="20"/>
        </w:rPr>
        <w:t>restores the built-in default text.</w:t>
      </w:r>
    </w:p>
    <w:p w14:paraId="498358CA" w14:textId="77777777" w:rsidR="004E5086" w:rsidRDefault="004E5086"/>
    <w:p w14:paraId="4EF220AA" w14:textId="77777777" w:rsidR="004E5086" w:rsidRDefault="00D61E5B">
      <w:pPr>
        <w:pStyle w:val="H2"/>
      </w:pPr>
      <w:r>
        <w:t>2.11  Rules and Guidelines</w:t>
      </w:r>
    </w:p>
    <w:p w14:paraId="39DBE716" w14:textId="77777777" w:rsidR="004E5086" w:rsidRDefault="00D61E5B">
      <w:pPr>
        <w:pStyle w:val="BodyText0"/>
        <w:ind w:left="360"/>
      </w:pPr>
      <w:r>
        <w:rPr>
          <w:b/>
        </w:rPr>
        <w:t>Override Critical Rules  (toggle)</w:t>
      </w:r>
      <w:r>
        <w:rPr>
          <w:color w:val="787878"/>
          <w:sz w:val="18"/>
        </w:rPr>
        <w:t xml:space="preserve">  (default: Off)</w:t>
      </w:r>
    </w:p>
    <w:p w14:paraId="443CFBDA" w14:textId="77777777" w:rsidR="004E5086" w:rsidRDefault="00D61E5B">
      <w:pPr>
        <w:pStyle w:val="Note"/>
        <w:ind w:left="720"/>
      </w:pPr>
      <w:r>
        <w:t xml:space="preserve">When off, the critical_rules array from the scenario JSON is used.  When on, the text field below takes precedence regardless of the </w:t>
      </w:r>
      <w:r>
        <w:t>JSON.</w:t>
      </w:r>
    </w:p>
    <w:p w14:paraId="7296B142" w14:textId="77777777" w:rsidR="004E5086" w:rsidRDefault="00D61E5B">
      <w:pPr>
        <w:pStyle w:val="BodyText0"/>
        <w:ind w:left="360"/>
      </w:pPr>
      <w:r>
        <w:rPr>
          <w:b/>
        </w:rPr>
        <w:t>Critical Rules</w:t>
      </w:r>
      <w:r>
        <w:rPr>
          <w:color w:val="787878"/>
          <w:sz w:val="18"/>
        </w:rPr>
        <w:t xml:space="preserve">  (default: (built-in default))</w:t>
      </w:r>
    </w:p>
    <w:p w14:paraId="1A1B33BB" w14:textId="77777777" w:rsidR="004E5086" w:rsidRDefault="00D61E5B">
      <w:pPr>
        <w:pStyle w:val="Note"/>
        <w:ind w:left="720"/>
      </w:pPr>
      <w:r>
        <w:t>High-priority conversational rules injected into every dialogue prompt.  E.g. 'Never ask more than one question per response.'  Write one rule per line.</w:t>
      </w:r>
    </w:p>
    <w:p w14:paraId="209C3F10" w14:textId="77777777" w:rsidR="004E5086" w:rsidRDefault="00D61E5B">
      <w:pPr>
        <w:pStyle w:val="BodyText0"/>
        <w:ind w:left="360"/>
      </w:pPr>
      <w:r>
        <w:rPr>
          <w:b/>
        </w:rPr>
        <w:t>Override Behavior Guidelines  (toggle)</w:t>
      </w:r>
      <w:r>
        <w:rPr>
          <w:color w:val="787878"/>
          <w:sz w:val="18"/>
        </w:rPr>
        <w:t xml:space="preserve">  (default: O</w:t>
      </w:r>
      <w:r>
        <w:rPr>
          <w:color w:val="787878"/>
          <w:sz w:val="18"/>
        </w:rPr>
        <w:t>ff)</w:t>
      </w:r>
    </w:p>
    <w:p w14:paraId="252C1025" w14:textId="77777777" w:rsidR="004E5086" w:rsidRDefault="00D61E5B">
      <w:pPr>
        <w:pStyle w:val="Note"/>
        <w:ind w:left="720"/>
      </w:pPr>
      <w:r>
        <w:t>Same override logic as critical rules, but for the behavior_guidelines / teaching_behavior array.</w:t>
      </w:r>
    </w:p>
    <w:p w14:paraId="26743249" w14:textId="77777777" w:rsidR="004E5086" w:rsidRDefault="00D61E5B">
      <w:pPr>
        <w:pStyle w:val="BodyText0"/>
        <w:ind w:left="360"/>
      </w:pPr>
      <w:r>
        <w:rPr>
          <w:b/>
        </w:rPr>
        <w:t>Behavior Guidelines</w:t>
      </w:r>
      <w:r>
        <w:rPr>
          <w:color w:val="787878"/>
          <w:sz w:val="18"/>
        </w:rPr>
        <w:t xml:space="preserve">  (default: (built-in default))</w:t>
      </w:r>
    </w:p>
    <w:p w14:paraId="52B9E200" w14:textId="77777777" w:rsidR="004E5086" w:rsidRDefault="00D61E5B">
      <w:pPr>
        <w:pStyle w:val="Note"/>
        <w:ind w:left="720"/>
      </w:pPr>
      <w:r>
        <w:t xml:space="preserve">Domain-specific behavior guidelines injected into every dialogue prompt.  E.g. how to handle mistakes, </w:t>
      </w:r>
      <w:r>
        <w:t>tone of voice, pedagogical approach.</w:t>
      </w:r>
    </w:p>
    <w:p w14:paraId="401FFEC7" w14:textId="77777777" w:rsidR="004E5086" w:rsidRDefault="00D61E5B">
      <w:pPr>
        <w:pStyle w:val="BodyText0"/>
        <w:ind w:left="360"/>
      </w:pPr>
      <w:r>
        <w:rPr>
          <w:b/>
        </w:rPr>
        <w:t>Behavior Section Label Override</w:t>
      </w:r>
    </w:p>
    <w:p w14:paraId="267DFDE6" w14:textId="77777777" w:rsidR="004E5086" w:rsidRDefault="00D61E5B">
      <w:pPr>
        <w:pStyle w:val="Note"/>
        <w:ind w:left="720"/>
      </w:pPr>
      <w:r>
        <w:t>If set, this heading replaces BEHAVIOR GUIDELINES in the NPC prompt.  Must match what you wrote in the scenario JSON for consistency.</w:t>
      </w:r>
    </w:p>
    <w:p w14:paraId="4A821FB8" w14:textId="77777777" w:rsidR="004E5086" w:rsidRDefault="00D61E5B">
      <w:pPr>
        <w:pStyle w:val="BodyText0"/>
      </w:pPr>
      <w:r>
        <w:t>Buttons:</w:t>
      </w:r>
    </w:p>
    <w:p w14:paraId="7D07B466" w14:textId="77777777" w:rsidR="004E5086" w:rsidRDefault="00D61E5B">
      <w:pPr>
        <w:pStyle w:val="ListBullet"/>
      </w:pPr>
      <w:r>
        <w:rPr>
          <w:sz w:val="20"/>
        </w:rPr>
        <w:t>Reset Critical Rules to Default — restores t</w:t>
      </w:r>
      <w:r>
        <w:rPr>
          <w:sz w:val="20"/>
        </w:rPr>
        <w:t>he built-in text.</w:t>
      </w:r>
    </w:p>
    <w:p w14:paraId="2BA0B61A" w14:textId="77777777" w:rsidR="004E5086" w:rsidRDefault="00D61E5B">
      <w:pPr>
        <w:pStyle w:val="ListBullet"/>
      </w:pPr>
      <w:r>
        <w:rPr>
          <w:sz w:val="20"/>
        </w:rPr>
        <w:t>Reset Behavior Guidelines to Default — restores the built-in text.</w:t>
      </w:r>
    </w:p>
    <w:p w14:paraId="4F76BF76" w14:textId="77777777" w:rsidR="004E5086" w:rsidRDefault="00D61E5B">
      <w:pPr>
        <w:pStyle w:val="ListBullet"/>
      </w:pPr>
      <w:r>
        <w:rPr>
          <w:sz w:val="20"/>
        </w:rPr>
        <w:t xml:space="preserve">Extract Critical Rules from JSON — reads the critical_rules array from the loaded scenario file and writes it into the inspector field.  Useful for auditing what the JSON </w:t>
      </w:r>
      <w:r>
        <w:rPr>
          <w:sz w:val="20"/>
        </w:rPr>
        <w:t>specifies.</w:t>
      </w:r>
    </w:p>
    <w:p w14:paraId="199BFEAA" w14:textId="77777777" w:rsidR="004E5086" w:rsidRDefault="00D61E5B">
      <w:pPr>
        <w:pStyle w:val="ListBullet"/>
      </w:pPr>
      <w:r>
        <w:rPr>
          <w:sz w:val="20"/>
        </w:rPr>
        <w:t>Extract Behavior Guidelines from JSON — same, for behavior_guidelines / teaching_behavior.</w:t>
      </w:r>
    </w:p>
    <w:p w14:paraId="10858FB6" w14:textId="77777777" w:rsidR="004E5086" w:rsidRDefault="004E5086"/>
    <w:p w14:paraId="6EE6E553" w14:textId="77777777" w:rsidR="004E5086" w:rsidRDefault="00D61E5B">
      <w:pPr>
        <w:pStyle w:val="H2"/>
      </w:pPr>
      <w:r>
        <w:t>2.12  Interrupt Settings</w:t>
      </w:r>
    </w:p>
    <w:p w14:paraId="2AF88170" w14:textId="77777777" w:rsidR="004E5086" w:rsidRDefault="00D61E5B">
      <w:pPr>
        <w:pStyle w:val="BodyText0"/>
        <w:ind w:left="360"/>
      </w:pPr>
      <w:r>
        <w:rPr>
          <w:b/>
        </w:rPr>
        <w:t>Interrupt Wait Timeout</w:t>
      </w:r>
      <w:r>
        <w:rPr>
          <w:color w:val="787878"/>
          <w:sz w:val="18"/>
        </w:rPr>
        <w:t xml:space="preserve">  (default: 2)</w:t>
      </w:r>
    </w:p>
    <w:p w14:paraId="1A8A68E7" w14:textId="77777777" w:rsidR="004E5086" w:rsidRDefault="00D61E5B">
      <w:pPr>
        <w:pStyle w:val="Note"/>
        <w:ind w:left="720"/>
      </w:pPr>
      <w:r>
        <w:t>Maximum seconds to wait for an in-progress LLM generation to stop before sending the player</w:t>
      </w:r>
      <w:r>
        <w:t>'s queued message anyway.  Increase if you see player messages being dropped during long LLM responses.</w:t>
      </w:r>
    </w:p>
    <w:p w14:paraId="4AE716C5" w14:textId="77777777" w:rsidR="004E5086" w:rsidRDefault="004E5086"/>
    <w:p w14:paraId="1E616DE4" w14:textId="77777777" w:rsidR="004E5086" w:rsidRDefault="00D61E5B">
      <w:pPr>
        <w:pStyle w:val="H2"/>
      </w:pPr>
      <w:r>
        <w:lastRenderedPageBreak/>
        <w:t>2.13  Debug</w:t>
      </w:r>
    </w:p>
    <w:p w14:paraId="1AC19401" w14:textId="77777777" w:rsidR="004E5086" w:rsidRDefault="00D61E5B">
      <w:pPr>
        <w:pStyle w:val="BodyText0"/>
        <w:ind w:left="360"/>
      </w:pPr>
      <w:r>
        <w:rPr>
          <w:b/>
        </w:rPr>
        <w:t>Show Detailed Debug</w:t>
      </w:r>
      <w:r>
        <w:rPr>
          <w:color w:val="787878"/>
          <w:sz w:val="18"/>
        </w:rPr>
        <w:t xml:space="preserve">  (default: Off)</w:t>
      </w:r>
    </w:p>
    <w:p w14:paraId="0F57AB7B" w14:textId="77777777" w:rsidR="004E5086" w:rsidRDefault="00D61E5B">
      <w:pPr>
        <w:pStyle w:val="Note"/>
        <w:ind w:left="720"/>
      </w:pPr>
      <w:r>
        <w:t xml:space="preserve">Logs verbose internal state (NPC assignments, speaker resolution, full response details) to the </w:t>
      </w:r>
      <w:r>
        <w:t>Console.  Useful for diagnosing character assignment problems.</w:t>
      </w:r>
    </w:p>
    <w:p w14:paraId="315A3B3E" w14:textId="77777777" w:rsidR="004E5086" w:rsidRDefault="00D61E5B">
      <w:pPr>
        <w:pStyle w:val="BodyText0"/>
        <w:ind w:left="360"/>
      </w:pPr>
      <w:r>
        <w:rPr>
          <w:b/>
        </w:rPr>
        <w:t>Log Prompts</w:t>
      </w:r>
      <w:r>
        <w:rPr>
          <w:color w:val="787878"/>
          <w:sz w:val="18"/>
        </w:rPr>
        <w:t xml:space="preserve">  (default: Off)</w:t>
      </w:r>
    </w:p>
    <w:p w14:paraId="6D9F7DC8" w14:textId="77777777" w:rsidR="004E5086" w:rsidRDefault="00D61E5B">
      <w:pPr>
        <w:pStyle w:val="Note"/>
        <w:ind w:left="720"/>
      </w:pPr>
      <w:r>
        <w:t>Prints the full prompt sent to the LLM before each request.  Use when the AI is producing unexpected responses and you need to see exactly what it is being told.</w:t>
      </w:r>
    </w:p>
    <w:p w14:paraId="1AA94DB5" w14:textId="77777777" w:rsidR="004E5086" w:rsidRDefault="00D61E5B">
      <w:pPr>
        <w:pStyle w:val="BodyText0"/>
        <w:ind w:left="360"/>
      </w:pPr>
      <w:r>
        <w:rPr>
          <w:b/>
        </w:rPr>
        <w:t>Log</w:t>
      </w:r>
      <w:r>
        <w:rPr>
          <w:b/>
        </w:rPr>
        <w:t xml:space="preserve"> LLM Responses</w:t>
      </w:r>
      <w:r>
        <w:rPr>
          <w:color w:val="787878"/>
          <w:sz w:val="18"/>
        </w:rPr>
        <w:t xml:space="preserve">  (default: Off)</w:t>
      </w:r>
    </w:p>
    <w:p w14:paraId="6C16C988" w14:textId="77777777" w:rsidR="004E5086" w:rsidRDefault="00D61E5B">
      <w:pPr>
        <w:pStyle w:val="Note"/>
        <w:ind w:left="720"/>
      </w:pPr>
      <w:r>
        <w:t>Prints the raw LLM response text.  Use alongside Log Prompts to diagnose parse failures or incorrect action selection.</w:t>
      </w:r>
    </w:p>
    <w:p w14:paraId="413E49C3" w14:textId="77777777" w:rsidR="004E5086" w:rsidRDefault="004E5086"/>
    <w:p w14:paraId="0DA0924A" w14:textId="77777777" w:rsidR="004E5086" w:rsidRDefault="00D61E5B">
      <w:pPr>
        <w:pStyle w:val="H2"/>
      </w:pPr>
      <w:r>
        <w:t>2.14  Runtime Info  (Read-only)</w:t>
      </w:r>
    </w:p>
    <w:p w14:paraId="6418C931" w14:textId="77777777" w:rsidR="004E5086" w:rsidRDefault="00D61E5B">
      <w:pPr>
        <w:pStyle w:val="BodyText0"/>
        <w:ind w:left="360"/>
      </w:pPr>
      <w:r>
        <w:rPr>
          <w:b/>
        </w:rPr>
        <w:t>Current Progression Step</w:t>
      </w:r>
      <w:r>
        <w:rPr>
          <w:color w:val="787878"/>
          <w:sz w:val="18"/>
        </w:rPr>
        <w:t xml:space="preserve">  (default: 0)</w:t>
      </w:r>
    </w:p>
    <w:p w14:paraId="25EB525D" w14:textId="77777777" w:rsidR="004E5086" w:rsidRDefault="00D61E5B">
      <w:pPr>
        <w:pStyle w:val="Note"/>
        <w:ind w:left="720"/>
      </w:pPr>
      <w:r>
        <w:t xml:space="preserve">Read-only.  Shows which </w:t>
      </w:r>
      <w:r>
        <w:t>progression step is currently active at runtime.</w:t>
      </w:r>
    </w:p>
    <w:p w14:paraId="4FC39366" w14:textId="77777777" w:rsidR="004E5086" w:rsidRDefault="00D61E5B">
      <w:pPr>
        <w:pStyle w:val="BodyText0"/>
        <w:ind w:left="360"/>
      </w:pPr>
      <w:r>
        <w:rPr>
          <w:b/>
        </w:rPr>
        <w:t>Registered NPCs</w:t>
      </w:r>
      <w:r>
        <w:rPr>
          <w:color w:val="787878"/>
          <w:sz w:val="18"/>
        </w:rPr>
        <w:t xml:space="preserve">  (default: (list))</w:t>
      </w:r>
    </w:p>
    <w:p w14:paraId="1CFA9330" w14:textId="77777777" w:rsidR="004E5086" w:rsidRDefault="00D61E5B">
      <w:pPr>
        <w:pStyle w:val="Note"/>
        <w:ind w:left="720"/>
      </w:pPr>
      <w:r>
        <w:t>Read-only.  Shows all NPCController components currently registered with this manager.  Populated at runtime when NPCs start.</w:t>
      </w:r>
    </w:p>
    <w:p w14:paraId="53ED57D3" w14:textId="77777777" w:rsidR="004E5086" w:rsidRDefault="004E5086"/>
    <w:p w14:paraId="534F2D1E" w14:textId="77777777" w:rsidR="004E5086" w:rsidRDefault="00D61E5B">
      <w:pPr>
        <w:pStyle w:val="H2"/>
      </w:pPr>
      <w:r>
        <w:t>2.15  Custom Inspector Buttons  (Runtime)</w:t>
      </w:r>
    </w:p>
    <w:p w14:paraId="1F82AE38" w14:textId="77777777" w:rsidR="004E5086" w:rsidRDefault="00D61E5B">
      <w:pPr>
        <w:pStyle w:val="BodyText0"/>
      </w:pPr>
      <w:r>
        <w:t>The</w:t>
      </w:r>
      <w:r>
        <w:t xml:space="preserve"> custom NPCManager editor panel shows additional information and buttons below the default inspector:</w:t>
      </w:r>
    </w:p>
    <w:p w14:paraId="73625768" w14:textId="77777777" w:rsidR="004E5086" w:rsidRDefault="00D61E5B">
      <w:pPr>
        <w:pStyle w:val="BodyText0"/>
        <w:ind w:left="360"/>
      </w:pPr>
      <w:r>
        <w:rPr>
          <w:b/>
        </w:rPr>
        <w:t>Active Provider  (status box)</w:t>
      </w:r>
    </w:p>
    <w:p w14:paraId="1EC03269" w14:textId="77777777" w:rsidR="004E5086" w:rsidRDefault="00D61E5B">
      <w:pPr>
        <w:pStyle w:val="Note"/>
        <w:ind w:left="720"/>
      </w:pPr>
      <w:r>
        <w:t>Shows the connected provider name and model.  Green = connected, yellow = not connected.  Click Select Provider Asset to pin</w:t>
      </w:r>
      <w:r>
        <w:t>g the provider asset in the Project window.</w:t>
      </w:r>
    </w:p>
    <w:p w14:paraId="4E5AA2E9" w14:textId="77777777" w:rsidR="004E5086" w:rsidRDefault="00D61E5B">
      <w:pPr>
        <w:pStyle w:val="BodyText0"/>
        <w:ind w:left="360"/>
      </w:pPr>
      <w:r>
        <w:rPr>
          <w:b/>
        </w:rPr>
        <w:t>Registered NPCs  (list)</w:t>
      </w:r>
    </w:p>
    <w:p w14:paraId="0628AA67" w14:textId="77777777" w:rsidR="004E5086" w:rsidRDefault="00D61E5B">
      <w:pPr>
        <w:pStyle w:val="Note"/>
        <w:ind w:left="720"/>
      </w:pPr>
      <w:r>
        <w:t>Live list of registered NPCs with their assigned index and character role.  Populated when Play mode starts.</w:t>
      </w:r>
    </w:p>
    <w:p w14:paraId="611DD827" w14:textId="77777777" w:rsidR="004E5086" w:rsidRDefault="00D61E5B">
      <w:pPr>
        <w:pStyle w:val="BodyText0"/>
        <w:ind w:left="360"/>
      </w:pPr>
      <w:r>
        <w:rPr>
          <w:b/>
        </w:rPr>
        <w:t>Advance to Next Step  (Play mode only)</w:t>
      </w:r>
    </w:p>
    <w:p w14:paraId="50FA4CD9" w14:textId="77777777" w:rsidR="004E5086" w:rsidRDefault="00D61E5B">
      <w:pPr>
        <w:pStyle w:val="Note"/>
        <w:ind w:left="720"/>
      </w:pPr>
      <w:r>
        <w:t>Manually advances the scenario to the ne</w:t>
      </w:r>
      <w:r>
        <w:t>xt progression step.  Use for skipping ahead during testing.</w:t>
      </w:r>
    </w:p>
    <w:p w14:paraId="2D630443" w14:textId="77777777" w:rsidR="004E5086" w:rsidRDefault="00D61E5B">
      <w:pPr>
        <w:pStyle w:val="BodyText0"/>
        <w:ind w:left="360"/>
      </w:pPr>
      <w:r>
        <w:rPr>
          <w:b/>
        </w:rPr>
        <w:t>Extract Characters from JSON</w:t>
      </w:r>
    </w:p>
    <w:p w14:paraId="4AA7599A" w14:textId="77777777" w:rsidR="004E5086" w:rsidRDefault="00D61E5B">
      <w:pPr>
        <w:pStyle w:val="Note"/>
        <w:ind w:left="720"/>
      </w:pPr>
      <w:r>
        <w:t>Reads character names from the scenario JSON and populates the NPC Character Map with empty slots.</w:t>
      </w:r>
    </w:p>
    <w:p w14:paraId="11254BEE" w14:textId="77777777" w:rsidR="004E5086" w:rsidRDefault="00D61E5B">
      <w:pPr>
        <w:pStyle w:val="BodyText0"/>
        <w:ind w:left="360"/>
      </w:pPr>
      <w:r>
        <w:rPr>
          <w:b/>
        </w:rPr>
        <w:t>Trigger NPC-to-NPC Conversation  (Play mode only)</w:t>
      </w:r>
    </w:p>
    <w:p w14:paraId="5EDE9AE9" w14:textId="77777777" w:rsidR="004E5086" w:rsidRDefault="00D61E5B">
      <w:pPr>
        <w:pStyle w:val="Note"/>
        <w:ind w:left="720"/>
      </w:pPr>
      <w:r>
        <w:t>Forces an immedia</w:t>
      </w:r>
      <w:r>
        <w:t>te NPC auto-conversation turn, bypassing the probability check in ConversationFlowController.  Useful for testing auto-dialogue timing.</w:t>
      </w:r>
    </w:p>
    <w:p w14:paraId="1CE9D85B" w14:textId="77777777" w:rsidR="004E5086" w:rsidRDefault="004E5086"/>
    <w:p w14:paraId="521DCA43" w14:textId="77777777" w:rsidR="004E5086" w:rsidRDefault="00D61E5B">
      <w:r>
        <w:br w:type="page"/>
      </w:r>
    </w:p>
    <w:p w14:paraId="5BE556D0" w14:textId="77777777" w:rsidR="004E5086" w:rsidRDefault="00D61E5B">
      <w:pPr>
        <w:pStyle w:val="H1"/>
      </w:pPr>
      <w:r>
        <w:lastRenderedPageBreak/>
        <w:t>3.  ConversationFlowController Inspector</w:t>
      </w:r>
    </w:p>
    <w:p w14:paraId="084047AD" w14:textId="77777777" w:rsidR="004E5086" w:rsidRDefault="00D61E5B">
      <w:pPr>
        <w:pStyle w:val="BodyText0"/>
      </w:pPr>
      <w:r>
        <w:t xml:space="preserve">Lives on the same GameObject as NPCManager.  Controls the autonomous rhythm </w:t>
      </w:r>
      <w:r>
        <w:t>of conversation: when NPCs speak without the player, how long to wait, and how to detect player typing intent.</w:t>
      </w:r>
    </w:p>
    <w:p w14:paraId="250A70B8" w14:textId="77777777" w:rsidR="004E5086" w:rsidRDefault="004E5086"/>
    <w:p w14:paraId="1C931784" w14:textId="77777777" w:rsidR="004E5086" w:rsidRDefault="00D61E5B">
      <w:pPr>
        <w:pStyle w:val="H2"/>
      </w:pPr>
      <w:r>
        <w:t>3.1  Flow Settings</w:t>
      </w:r>
    </w:p>
    <w:p w14:paraId="51F9E02B" w14:textId="77777777" w:rsidR="004E5086" w:rsidRDefault="00D61E5B">
      <w:pPr>
        <w:pStyle w:val="BodyText0"/>
        <w:ind w:left="360"/>
      </w:pPr>
      <w:r>
        <w:rPr>
          <w:b/>
        </w:rPr>
        <w:t>Enable Auto Conversation</w:t>
      </w:r>
      <w:r>
        <w:rPr>
          <w:color w:val="787878"/>
          <w:sz w:val="18"/>
        </w:rPr>
        <w:t xml:space="preserve">  (default: True)</w:t>
      </w:r>
    </w:p>
    <w:p w14:paraId="7A19BAD1" w14:textId="77777777" w:rsidR="004E5086" w:rsidRDefault="00D61E5B">
      <w:pPr>
        <w:pStyle w:val="Note"/>
        <w:ind w:left="720"/>
      </w:pPr>
      <w:r>
        <w:t>Master switch for NPC auto-conversation.  When off, NPCs only respond to player mes</w:t>
      </w:r>
      <w:r>
        <w:t>sages — they never speak spontaneously.</w:t>
      </w:r>
    </w:p>
    <w:p w14:paraId="4820E507" w14:textId="77777777" w:rsidR="004E5086" w:rsidRDefault="00D61E5B">
      <w:pPr>
        <w:pStyle w:val="BodyText0"/>
        <w:ind w:left="360"/>
      </w:pPr>
      <w:r>
        <w:rPr>
          <w:b/>
        </w:rPr>
        <w:t>NPC Follow-Up Probability  [0–1]</w:t>
      </w:r>
      <w:r>
        <w:rPr>
          <w:color w:val="787878"/>
          <w:sz w:val="18"/>
        </w:rPr>
        <w:t xml:space="preserve">  (default: 0.6)</w:t>
      </w:r>
    </w:p>
    <w:p w14:paraId="30FF162F" w14:textId="77777777" w:rsidR="004E5086" w:rsidRDefault="00D61E5B">
      <w:pPr>
        <w:pStyle w:val="Note"/>
        <w:ind w:left="720"/>
      </w:pPr>
      <w:r>
        <w:t xml:space="preserve">Base chance that an NPC responds after another NPC finishes speaking.  0 = never respond automatically.  1 = always respond.  Adjusted dynamically by </w:t>
      </w:r>
      <w:r>
        <w:t>contextual factors (see section 3.3).</w:t>
      </w:r>
    </w:p>
    <w:p w14:paraId="4502DE58" w14:textId="77777777" w:rsidR="004E5086" w:rsidRDefault="00D61E5B">
      <w:pPr>
        <w:pStyle w:val="BodyText0"/>
        <w:ind w:left="360"/>
      </w:pPr>
      <w:r>
        <w:rPr>
          <w:b/>
        </w:rPr>
        <w:t>Max Consecutive NPC Messages</w:t>
      </w:r>
      <w:r>
        <w:rPr>
          <w:color w:val="787878"/>
          <w:sz w:val="18"/>
        </w:rPr>
        <w:t xml:space="preserve">  (default: 3)</w:t>
      </w:r>
    </w:p>
    <w:p w14:paraId="1A18A492" w14:textId="77777777" w:rsidR="004E5086" w:rsidRDefault="00D61E5B">
      <w:pPr>
        <w:pStyle w:val="Note"/>
        <w:ind w:left="720"/>
      </w:pPr>
      <w:r>
        <w:t>How many NPC messages can be sent back-to-back before the system waits for the player to respond.  Prevents NPCs from monopolising the conversation.</w:t>
      </w:r>
    </w:p>
    <w:p w14:paraId="3E6E3D45" w14:textId="77777777" w:rsidR="004E5086" w:rsidRDefault="00D61E5B">
      <w:pPr>
        <w:pStyle w:val="BodyText0"/>
        <w:ind w:left="360"/>
      </w:pPr>
      <w:r>
        <w:rPr>
          <w:b/>
        </w:rPr>
        <w:t>Min Time Between NPC Messa</w:t>
      </w:r>
      <w:r>
        <w:rPr>
          <w:b/>
        </w:rPr>
        <w:t>ges</w:t>
      </w:r>
      <w:r>
        <w:rPr>
          <w:color w:val="787878"/>
          <w:sz w:val="18"/>
        </w:rPr>
        <w:t xml:space="preserve">  (default: 1.5s)</w:t>
      </w:r>
    </w:p>
    <w:p w14:paraId="26315DCE" w14:textId="77777777" w:rsidR="004E5086" w:rsidRDefault="00D61E5B">
      <w:pPr>
        <w:pStyle w:val="Note"/>
        <w:ind w:left="720"/>
      </w:pPr>
      <w:r>
        <w:t>Minimum seconds to wait before triggering an NPC auto-response.  Prevents responses from firing too rapidly.</w:t>
      </w:r>
    </w:p>
    <w:p w14:paraId="4EE8643A" w14:textId="77777777" w:rsidR="004E5086" w:rsidRDefault="00D61E5B">
      <w:pPr>
        <w:pStyle w:val="BodyText0"/>
        <w:ind w:left="360"/>
      </w:pPr>
      <w:r>
        <w:rPr>
          <w:b/>
        </w:rPr>
        <w:t>Max Time Between NPC Messages</w:t>
      </w:r>
      <w:r>
        <w:rPr>
          <w:color w:val="787878"/>
          <w:sz w:val="18"/>
        </w:rPr>
        <w:t xml:space="preserve">  (default: 4.0s)</w:t>
      </w:r>
    </w:p>
    <w:p w14:paraId="4459EE58" w14:textId="77777777" w:rsidR="004E5086" w:rsidRDefault="00D61E5B">
      <w:pPr>
        <w:pStyle w:val="Note"/>
        <w:ind w:left="720"/>
      </w:pPr>
      <w:r>
        <w:t>Maximum wait time.  The actual delay is a random value between the min and max,</w:t>
      </w:r>
      <w:r>
        <w:t xml:space="preserve"> giving a more natural rhythm.</w:t>
      </w:r>
    </w:p>
    <w:p w14:paraId="491987AD" w14:textId="77777777" w:rsidR="004E5086" w:rsidRDefault="004E5086"/>
    <w:p w14:paraId="7376CC4A" w14:textId="77777777" w:rsidR="004E5086" w:rsidRDefault="00D61E5B">
      <w:pPr>
        <w:pStyle w:val="H2"/>
      </w:pPr>
      <w:r>
        <w:t>3.2  Player Interaction</w:t>
      </w:r>
    </w:p>
    <w:p w14:paraId="2F8827EC" w14:textId="77777777" w:rsidR="004E5086" w:rsidRDefault="00D61E5B">
      <w:pPr>
        <w:pStyle w:val="BodyText0"/>
        <w:ind w:left="360"/>
      </w:pPr>
      <w:r>
        <w:rPr>
          <w:b/>
        </w:rPr>
        <w:t>Input Mode</w:t>
      </w:r>
      <w:r>
        <w:rPr>
          <w:color w:val="787878"/>
          <w:sz w:val="18"/>
        </w:rPr>
        <w:t xml:space="preserve">  (default: Typing)</w:t>
      </w:r>
    </w:p>
    <w:p w14:paraId="15705816" w14:textId="77777777" w:rsidR="004E5086" w:rsidRDefault="00D61E5B">
      <w:pPr>
        <w:pStyle w:val="Note"/>
        <w:ind w:left="720"/>
      </w:pPr>
      <w:r>
        <w:t>Typing = player uses keyboard.  Voice = reserved for future voice activity detection integration.</w:t>
      </w:r>
    </w:p>
    <w:p w14:paraId="11F0052F" w14:textId="77777777" w:rsidR="004E5086" w:rsidRDefault="00D61E5B">
      <w:pPr>
        <w:pStyle w:val="BodyText0"/>
        <w:ind w:left="360"/>
      </w:pPr>
      <w:r>
        <w:rPr>
          <w:b/>
        </w:rPr>
        <w:t>Player Idle Time Before Prompt</w:t>
      </w:r>
      <w:r>
        <w:rPr>
          <w:color w:val="787878"/>
          <w:sz w:val="18"/>
        </w:rPr>
        <w:t xml:space="preserve">  (default: 15s)</w:t>
      </w:r>
    </w:p>
    <w:p w14:paraId="40039099" w14:textId="77777777" w:rsidR="004E5086" w:rsidRDefault="00D61E5B">
      <w:pPr>
        <w:pStyle w:val="Note"/>
        <w:ind w:left="720"/>
      </w:pPr>
      <w:r>
        <w:t xml:space="preserve">How long the player </w:t>
      </w:r>
      <w:r>
        <w:t>must be idle before an NPC prompts them to respond.  Works together with the idle check interval below.</w:t>
      </w:r>
    </w:p>
    <w:p w14:paraId="63CF2415" w14:textId="77777777" w:rsidR="004E5086" w:rsidRDefault="00D61E5B">
      <w:pPr>
        <w:pStyle w:val="BodyText0"/>
        <w:ind w:left="360"/>
      </w:pPr>
      <w:r>
        <w:rPr>
          <w:b/>
        </w:rPr>
        <w:t>Typing Detection Delay</w:t>
      </w:r>
      <w:r>
        <w:rPr>
          <w:color w:val="787878"/>
          <w:sz w:val="18"/>
        </w:rPr>
        <w:t xml:space="preserve">  (default: 0.3s)</w:t>
      </w:r>
    </w:p>
    <w:p w14:paraId="1CA8260D" w14:textId="77777777" w:rsidR="004E5086" w:rsidRDefault="00D61E5B">
      <w:pPr>
        <w:pStyle w:val="Note"/>
        <w:ind w:left="720"/>
      </w:pPr>
      <w:r>
        <w:t>How long after a keypress before the system treats it as the player intending to type.  Prevents lone modifier k</w:t>
      </w:r>
      <w:r>
        <w:t>ey presses (Shift, Ctrl) from cancelling an NPC auto-response.</w:t>
      </w:r>
    </w:p>
    <w:p w14:paraId="79C89431" w14:textId="77777777" w:rsidR="004E5086" w:rsidRDefault="004E5086"/>
    <w:p w14:paraId="1EEA02FB" w14:textId="77777777" w:rsidR="004E5086" w:rsidRDefault="00D61E5B">
      <w:pPr>
        <w:pStyle w:val="H2"/>
      </w:pPr>
      <w:r>
        <w:t>3.3  Context Awareness</w:t>
      </w:r>
    </w:p>
    <w:p w14:paraId="12810F4F" w14:textId="77777777" w:rsidR="004E5086" w:rsidRDefault="00D61E5B">
      <w:pPr>
        <w:pStyle w:val="BodyText0"/>
        <w:ind w:left="360"/>
      </w:pPr>
      <w:r>
        <w:rPr>
          <w:b/>
        </w:rPr>
        <w:t>Use Contextual Decisions</w:t>
      </w:r>
      <w:r>
        <w:rPr>
          <w:color w:val="787878"/>
          <w:sz w:val="18"/>
        </w:rPr>
        <w:t xml:space="preserve">  (default: True)</w:t>
      </w:r>
    </w:p>
    <w:p w14:paraId="7C34FF0B" w14:textId="77777777" w:rsidR="004E5086" w:rsidRDefault="00D61E5B">
      <w:pPr>
        <w:pStyle w:val="Note"/>
        <w:ind w:left="720"/>
      </w:pPr>
      <w:r>
        <w:t>When on, the base follow-up probability is boosted or reduced based on recent conversation content.</w:t>
      </w:r>
    </w:p>
    <w:p w14:paraId="182955CA" w14:textId="77777777" w:rsidR="004E5086" w:rsidRDefault="00D61E5B">
      <w:pPr>
        <w:pStyle w:val="BodyText0"/>
        <w:ind w:left="360"/>
      </w:pPr>
      <w:r>
        <w:rPr>
          <w:b/>
        </w:rPr>
        <w:t>Question Response Probabili</w:t>
      </w:r>
      <w:r>
        <w:rPr>
          <w:b/>
        </w:rPr>
        <w:t>ty</w:t>
      </w:r>
      <w:r>
        <w:rPr>
          <w:color w:val="787878"/>
          <w:sz w:val="18"/>
        </w:rPr>
        <w:t xml:space="preserve">  (default: 0.9)</w:t>
      </w:r>
    </w:p>
    <w:p w14:paraId="04CCE58D" w14:textId="77777777" w:rsidR="004E5086" w:rsidRDefault="00D61E5B">
      <w:pPr>
        <w:pStyle w:val="Note"/>
        <w:ind w:left="720"/>
      </w:pPr>
      <w:r>
        <w:t>If the last message in chat contains a ?, the follow-up probability is raised to at least this value.  Questions almost always warrant an NPC response.</w:t>
      </w:r>
    </w:p>
    <w:p w14:paraId="438F0A6B" w14:textId="77777777" w:rsidR="004E5086" w:rsidRDefault="00D61E5B">
      <w:pPr>
        <w:pStyle w:val="BodyText0"/>
        <w:ind w:left="360"/>
      </w:pPr>
      <w:r>
        <w:rPr>
          <w:b/>
        </w:rPr>
        <w:t>Direct Address Probability</w:t>
      </w:r>
      <w:r>
        <w:rPr>
          <w:color w:val="787878"/>
          <w:sz w:val="18"/>
        </w:rPr>
        <w:t xml:space="preserve">  (default: 0.95)</w:t>
      </w:r>
    </w:p>
    <w:p w14:paraId="618F8D8D" w14:textId="77777777" w:rsidR="004E5086" w:rsidRDefault="00D61E5B">
      <w:pPr>
        <w:pStyle w:val="Note"/>
        <w:ind w:left="720"/>
      </w:pPr>
      <w:r>
        <w:t>If the last message contains an NPC's nam</w:t>
      </w:r>
      <w:r>
        <w:t>e, the probability is raised to this value.  Direct address almost always warrants a response from the named NPC.</w:t>
      </w:r>
    </w:p>
    <w:p w14:paraId="5B363C87" w14:textId="77777777" w:rsidR="004E5086" w:rsidRDefault="00D61E5B">
      <w:pPr>
        <w:pStyle w:val="BodyText0"/>
        <w:ind w:left="360"/>
      </w:pPr>
      <w:r>
        <w:rPr>
          <w:b/>
        </w:rPr>
        <w:t>Consecutive Message Penalty</w:t>
      </w:r>
      <w:r>
        <w:rPr>
          <w:color w:val="787878"/>
          <w:sz w:val="18"/>
        </w:rPr>
        <w:t xml:space="preserve">  (default: 0.15)</w:t>
      </w:r>
    </w:p>
    <w:p w14:paraId="4ABCECDF" w14:textId="77777777" w:rsidR="004E5086" w:rsidRDefault="00D61E5B">
      <w:pPr>
        <w:pStyle w:val="Note"/>
        <w:ind w:left="720"/>
      </w:pPr>
      <w:r>
        <w:lastRenderedPageBreak/>
        <w:t xml:space="preserve">Each consecutive NPC message reduces the follow-up probability by this amount.  E.g. after 2 NPC </w:t>
      </w:r>
      <w:r>
        <w:t>messages the base probability (0.6) is reduced by 0.3 to 0.3.</w:t>
      </w:r>
    </w:p>
    <w:p w14:paraId="4CD7FB15" w14:textId="77777777" w:rsidR="004E5086" w:rsidRDefault="00D61E5B">
      <w:pPr>
        <w:pStyle w:val="BodyText0"/>
        <w:ind w:left="360"/>
      </w:pPr>
      <w:r>
        <w:rPr>
          <w:b/>
        </w:rPr>
        <w:t>Recent Message Lookback</w:t>
      </w:r>
      <w:r>
        <w:rPr>
          <w:color w:val="787878"/>
          <w:sz w:val="18"/>
        </w:rPr>
        <w:t xml:space="preserve">  (default: 3)</w:t>
      </w:r>
    </w:p>
    <w:p w14:paraId="14C826D4" w14:textId="77777777" w:rsidR="004E5086" w:rsidRDefault="00D61E5B">
      <w:pPr>
        <w:pStyle w:val="Note"/>
        <w:ind w:left="720"/>
      </w:pPr>
      <w:r>
        <w:t>How many recent chat messages the system examines when checking for questions or direct NPC name-addressing.</w:t>
      </w:r>
    </w:p>
    <w:p w14:paraId="5D865075" w14:textId="77777777" w:rsidR="004E5086" w:rsidRDefault="004E5086"/>
    <w:p w14:paraId="04C97040" w14:textId="77777777" w:rsidR="004E5086" w:rsidRDefault="00D61E5B">
      <w:pPr>
        <w:pStyle w:val="H2"/>
      </w:pPr>
      <w:r>
        <w:t>3.4  Idle Check</w:t>
      </w:r>
    </w:p>
    <w:p w14:paraId="3EE3EF43" w14:textId="77777777" w:rsidR="004E5086" w:rsidRDefault="00D61E5B">
      <w:pPr>
        <w:pStyle w:val="BodyText0"/>
        <w:ind w:left="360"/>
      </w:pPr>
      <w:r>
        <w:rPr>
          <w:b/>
        </w:rPr>
        <w:t>Idle Check Interval</w:t>
      </w:r>
      <w:r>
        <w:rPr>
          <w:color w:val="787878"/>
          <w:sz w:val="18"/>
        </w:rPr>
        <w:t xml:space="preserve">  (default: 5s)</w:t>
      </w:r>
    </w:p>
    <w:p w14:paraId="495EB707" w14:textId="77777777" w:rsidR="004E5086" w:rsidRDefault="00D61E5B">
      <w:pPr>
        <w:pStyle w:val="Note"/>
        <w:ind w:left="720"/>
      </w:pPr>
      <w:r>
        <w:t>How often the idle-player routine checks whether the player has been quiet long enough to warrant an NPC prompt.  Should be significantly shorter than Player Idle Time Before Prompt.</w:t>
      </w:r>
    </w:p>
    <w:p w14:paraId="51A071A4" w14:textId="77777777" w:rsidR="004E5086" w:rsidRDefault="004E5086"/>
    <w:p w14:paraId="13348236" w14:textId="77777777" w:rsidR="004E5086" w:rsidRDefault="00D61E5B">
      <w:pPr>
        <w:pStyle w:val="H2"/>
      </w:pPr>
      <w:r>
        <w:t>3.5  Debug</w:t>
      </w:r>
    </w:p>
    <w:p w14:paraId="60741F17" w14:textId="77777777" w:rsidR="004E5086" w:rsidRDefault="00D61E5B">
      <w:pPr>
        <w:pStyle w:val="BodyText0"/>
        <w:ind w:left="360"/>
      </w:pPr>
      <w:r>
        <w:rPr>
          <w:b/>
        </w:rPr>
        <w:t>Show Debug Logs</w:t>
      </w:r>
      <w:r>
        <w:rPr>
          <w:color w:val="787878"/>
          <w:sz w:val="18"/>
        </w:rPr>
        <w:t xml:space="preserve">  (default: True)</w:t>
      </w:r>
    </w:p>
    <w:p w14:paraId="61D9AE83" w14:textId="77777777" w:rsidR="004E5086" w:rsidRDefault="00D61E5B">
      <w:pPr>
        <w:pStyle w:val="Note"/>
        <w:ind w:left="720"/>
      </w:pPr>
      <w:r>
        <w:t>Prints conve</w:t>
      </w:r>
      <w:r>
        <w:t>rsation flow decisions to the Console: probability rolls, direct address detection, consecutive message counts, and whether an NPC auto-response was triggered or held back.</w:t>
      </w:r>
    </w:p>
    <w:p w14:paraId="7708CCC6" w14:textId="77777777" w:rsidR="004E5086" w:rsidRDefault="004E5086"/>
    <w:p w14:paraId="27A4CB6E" w14:textId="77777777" w:rsidR="004E5086" w:rsidRDefault="00D61E5B">
      <w:r>
        <w:br w:type="page"/>
      </w:r>
    </w:p>
    <w:p w14:paraId="781D0C68" w14:textId="77777777" w:rsidR="004E5086" w:rsidRDefault="00D61E5B">
      <w:pPr>
        <w:pStyle w:val="H1"/>
      </w:pPr>
      <w:r>
        <w:lastRenderedPageBreak/>
        <w:t>4.  LLM Provider Assets</w:t>
      </w:r>
    </w:p>
    <w:p w14:paraId="0D71DCA2" w14:textId="77777777" w:rsidR="004E5086" w:rsidRDefault="00D61E5B">
      <w:pPr>
        <w:pStyle w:val="BodyText0"/>
      </w:pPr>
      <w:r>
        <w:t>Provider assets are ScriptableObjects created via  Asset</w:t>
      </w:r>
      <w:r>
        <w:t>s → Create → LAS → LLM Providers.  One provider asset is shared by both NPCManager and the Scenario Generator.  The provider handles all HTTP communication with the AI service.</w:t>
      </w:r>
    </w:p>
    <w:p w14:paraId="6429E739" w14:textId="77777777" w:rsidR="004E5086" w:rsidRDefault="00D61E5B">
      <w:pPr>
        <w:pStyle w:val="Note"/>
      </w:pPr>
      <w:r>
        <w:t>ℹ</w:t>
      </w:r>
      <w:r>
        <w:t xml:space="preserve">  API keys are NEVER stored inside provider assets.  They are read from an ext</w:t>
      </w:r>
      <w:r>
        <w:t>ernal key file at  %USERPROFILE%\.las\api_keys.txt  (Windows) or  ~/.las/api_keys.txt  (macOS/Linux).  The ClaudeProviderEditor and OpenAIChatProviderEditor custom inspectors each include an 'Open Key File' button.</w:t>
      </w:r>
    </w:p>
    <w:p w14:paraId="369874A3" w14:textId="77777777" w:rsidR="004E5086" w:rsidRDefault="004E5086"/>
    <w:p w14:paraId="11BF5F85" w14:textId="77777777" w:rsidR="004E5086" w:rsidRDefault="00D61E5B">
      <w:pPr>
        <w:pStyle w:val="H2"/>
      </w:pPr>
      <w:r>
        <w:t>4.1  Claude (Anthropic)</w:t>
      </w:r>
    </w:p>
    <w:p w14:paraId="75C01DAC" w14:textId="77777777" w:rsidR="004E5086" w:rsidRDefault="00D61E5B">
      <w:pPr>
        <w:pStyle w:val="BodyText0"/>
      </w:pPr>
      <w:r>
        <w:t>Create via  Asse</w:t>
      </w:r>
      <w:r>
        <w:t>ts → Create → LAS → LLM Providers → Claude (Anthropic).</w:t>
      </w:r>
    </w:p>
    <w:p w14:paraId="663F3DB4" w14:textId="77777777" w:rsidR="004E5086" w:rsidRDefault="00D61E5B">
      <w:pPr>
        <w:pStyle w:val="H3"/>
      </w:pPr>
      <w:r>
        <w:t>Model Name  (inherited from LLMProviderBase)</w:t>
      </w:r>
    </w:p>
    <w:p w14:paraId="232F03B9" w14:textId="77777777" w:rsidR="004E5086" w:rsidRDefault="00D61E5B">
      <w:pPr>
        <w:pStyle w:val="BodyText0"/>
        <w:ind w:left="360"/>
      </w:pPr>
      <w:r>
        <w:rPr>
          <w:b/>
        </w:rPr>
        <w:t>Model Name</w:t>
      </w:r>
      <w:r>
        <w:rPr>
          <w:color w:val="787878"/>
          <w:sz w:val="18"/>
        </w:rPr>
        <w:t xml:space="preserve">  (default: claude-sonnet-4-6)</w:t>
      </w:r>
    </w:p>
    <w:p w14:paraId="5DAEA82C" w14:textId="77777777" w:rsidR="004E5086" w:rsidRDefault="00D61E5B">
      <w:pPr>
        <w:pStyle w:val="Note"/>
        <w:ind w:left="720"/>
      </w:pPr>
      <w:r>
        <w:t>The Anthropic model ID to use.  Recommended options:</w:t>
      </w:r>
      <w:r>
        <w:br/>
        <w:t xml:space="preserve">  claude-opus-4-8 — most capable</w:t>
      </w:r>
      <w:r>
        <w:br/>
        <w:t xml:space="preserve">  claude-sonnet-4-6 — balanc</w:t>
      </w:r>
      <w:r>
        <w:t>ed capability / cost  (recommended default)</w:t>
      </w:r>
      <w:r>
        <w:br/>
        <w:t xml:space="preserve">  claude-haiku-4-5-20251001 — fastest and cheapest</w:t>
      </w:r>
    </w:p>
    <w:p w14:paraId="10768345" w14:textId="77777777" w:rsidR="004E5086" w:rsidRDefault="00D61E5B">
      <w:pPr>
        <w:pStyle w:val="H3"/>
      </w:pPr>
      <w:r>
        <w:t>Authentication</w:t>
      </w:r>
    </w:p>
    <w:p w14:paraId="2D969508" w14:textId="77777777" w:rsidR="004E5086" w:rsidRDefault="00D61E5B">
      <w:pPr>
        <w:pStyle w:val="BodyText0"/>
        <w:ind w:left="360"/>
      </w:pPr>
      <w:r>
        <w:rPr>
          <w:b/>
        </w:rPr>
        <w:t>API Key Name</w:t>
      </w:r>
      <w:r>
        <w:rPr>
          <w:color w:val="787878"/>
          <w:sz w:val="18"/>
        </w:rPr>
        <w:t xml:space="preserve">  (default: ANTHROPIC_API_KEY)</w:t>
      </w:r>
    </w:p>
    <w:p w14:paraId="04E018C5" w14:textId="77777777" w:rsidR="004E5086" w:rsidRDefault="00D61E5B">
      <w:pPr>
        <w:pStyle w:val="Note"/>
        <w:ind w:left="720"/>
      </w:pPr>
      <w:r>
        <w:t>The key name to look up in the key file (~/.las/api_keys.txt).  The actual API key is read from that fi</w:t>
      </w:r>
      <w:r>
        <w:t>le — never typed here.  Add a line  ANTHROPIC_API_KEY=your-key-here  to the key file.</w:t>
      </w:r>
    </w:p>
    <w:p w14:paraId="2422EE46" w14:textId="77777777" w:rsidR="004E5086" w:rsidRDefault="00D61E5B">
      <w:pPr>
        <w:pStyle w:val="H3"/>
      </w:pPr>
      <w:r>
        <w:t>Action Classification Model</w:t>
      </w:r>
    </w:p>
    <w:p w14:paraId="6B1BA973" w14:textId="77777777" w:rsidR="004E5086" w:rsidRDefault="00D61E5B">
      <w:pPr>
        <w:pStyle w:val="BodyText0"/>
        <w:ind w:left="360"/>
      </w:pPr>
      <w:r>
        <w:rPr>
          <w:b/>
        </w:rPr>
        <w:t>Action Model Name</w:t>
      </w:r>
      <w:r>
        <w:rPr>
          <w:color w:val="787878"/>
          <w:sz w:val="18"/>
        </w:rPr>
        <w:t xml:space="preserve">  (default: (blank = same as above))</w:t>
      </w:r>
    </w:p>
    <w:p w14:paraId="1F409F8F" w14:textId="77777777" w:rsidR="004E5086" w:rsidRDefault="00D61E5B">
      <w:pPr>
        <w:pStyle w:val="Note"/>
        <w:ind w:left="720"/>
      </w:pPr>
      <w:r>
        <w:t>Optional separate model for Step 2 action classification.  Leave blank to use the same m</w:t>
      </w:r>
      <w:r>
        <w:t>odel as dialogue.  Use a more capable (or different) model here if the dialogue model frequently misclassifies actions.</w:t>
      </w:r>
    </w:p>
    <w:p w14:paraId="0D35F151" w14:textId="77777777" w:rsidR="004E5086" w:rsidRDefault="00D61E5B">
      <w:pPr>
        <w:pStyle w:val="Note"/>
      </w:pPr>
      <w:r>
        <w:t>ℹ</w:t>
      </w:r>
      <w:r>
        <w:t xml:space="preserve">  Claude supports: temperature and max_tokens.  top_p is not sent.  top_k and repeatPenalty are ignored.  The </w:t>
      </w:r>
      <w:r>
        <w:t>ClaudeProvider passes only temperature and max_tokens from LLMGenerationOptions.</w:t>
      </w:r>
    </w:p>
    <w:p w14:paraId="69776506" w14:textId="77777777" w:rsidR="004E5086" w:rsidRDefault="004E5086"/>
    <w:p w14:paraId="246B84A7" w14:textId="77777777" w:rsidR="004E5086" w:rsidRDefault="00D61E5B">
      <w:pPr>
        <w:pStyle w:val="H2"/>
      </w:pPr>
      <w:r>
        <w:t>4.2  OpenAI-Compatible  (OpenAI, DeepSeek, Mistral, Custom)</w:t>
      </w:r>
    </w:p>
    <w:p w14:paraId="4BCCBC9B" w14:textId="77777777" w:rsidR="004E5086" w:rsidRDefault="00D61E5B">
      <w:pPr>
        <w:pStyle w:val="BodyText0"/>
      </w:pPr>
      <w:r>
        <w:t>Create via  Assets → Create → LAS → LLM Providers → OpenAI Compatible.</w:t>
      </w:r>
    </w:p>
    <w:p w14:paraId="086C5A28" w14:textId="77777777" w:rsidR="004E5086" w:rsidRDefault="00D61E5B">
      <w:pPr>
        <w:pStyle w:val="H3"/>
      </w:pPr>
      <w:r>
        <w:t>Provider</w:t>
      </w:r>
    </w:p>
    <w:p w14:paraId="3FCB6DD3" w14:textId="77777777" w:rsidR="004E5086" w:rsidRDefault="00D61E5B">
      <w:pPr>
        <w:pStyle w:val="BodyText0"/>
        <w:ind w:left="360"/>
      </w:pPr>
      <w:r>
        <w:rPr>
          <w:b/>
        </w:rPr>
        <w:t>Preset</w:t>
      </w:r>
      <w:r>
        <w:rPr>
          <w:color w:val="787878"/>
          <w:sz w:val="18"/>
        </w:rPr>
        <w:t xml:space="preserve">  (default: OpenAI)</w:t>
      </w:r>
    </w:p>
    <w:p w14:paraId="7A410174" w14:textId="77777777" w:rsidR="004E5086" w:rsidRDefault="00D61E5B">
      <w:pPr>
        <w:pStyle w:val="Note"/>
        <w:ind w:left="720"/>
      </w:pPr>
      <w:r>
        <w:t>Choose a</w:t>
      </w:r>
      <w:r>
        <w:t xml:space="preserve"> pre-configured provider:</w:t>
      </w:r>
      <w:r>
        <w:br/>
        <w:t xml:space="preserve">  OpenAI → https://api.openai.com/v1</w:t>
      </w:r>
      <w:r>
        <w:br/>
        <w:t xml:space="preserve">  DeepSeek → https://api.deepseek.com/v1</w:t>
      </w:r>
      <w:r>
        <w:br/>
        <w:t xml:space="preserve">  Mistral → https://api.mistral.ai/v1</w:t>
      </w:r>
      <w:r>
        <w:br/>
        <w:t xml:space="preserve">  Custom → use the URL in Custom Base URL</w:t>
      </w:r>
    </w:p>
    <w:p w14:paraId="2AE1BC1F" w14:textId="77777777" w:rsidR="004E5086" w:rsidRDefault="00D61E5B">
      <w:pPr>
        <w:pStyle w:val="BodyText0"/>
        <w:ind w:left="360"/>
      </w:pPr>
      <w:r>
        <w:rPr>
          <w:b/>
        </w:rPr>
        <w:t>Custom Base URL</w:t>
      </w:r>
    </w:p>
    <w:p w14:paraId="30FACA34" w14:textId="77777777" w:rsidR="004E5086" w:rsidRDefault="00D61E5B">
      <w:pPr>
        <w:pStyle w:val="Note"/>
        <w:ind w:left="720"/>
      </w:pPr>
      <w:r>
        <w:t xml:space="preserve">Only used when Preset = Custom.  Include the </w:t>
      </w:r>
      <w:r>
        <w:t>version path, e.g. https://my-llm.example.com/v1</w:t>
      </w:r>
    </w:p>
    <w:p w14:paraId="202BF7AC" w14:textId="77777777" w:rsidR="004E5086" w:rsidRDefault="00D61E5B">
      <w:pPr>
        <w:pStyle w:val="BodyText0"/>
        <w:ind w:left="360"/>
      </w:pPr>
      <w:r>
        <w:rPr>
          <w:b/>
        </w:rPr>
        <w:t>Model Name  (inherited from LLMProviderBase)</w:t>
      </w:r>
    </w:p>
    <w:p w14:paraId="51C93F99" w14:textId="77777777" w:rsidR="004E5086" w:rsidRDefault="00D61E5B">
      <w:pPr>
        <w:pStyle w:val="Note"/>
        <w:ind w:left="720"/>
      </w:pPr>
      <w:r>
        <w:t>The model ID to use.  Examples:</w:t>
      </w:r>
      <w:r>
        <w:br/>
        <w:t xml:space="preserve">  gpt-4o, gpt-4o-mini, gpt-3.5-turbo (OpenAI)</w:t>
      </w:r>
      <w:r>
        <w:br/>
      </w:r>
      <w:r>
        <w:lastRenderedPageBreak/>
        <w:t xml:space="preserve">  deepseek-chat, deepseek-reasoner (DeepSeek)</w:t>
      </w:r>
      <w:r>
        <w:br/>
        <w:t xml:space="preserve">  mistral-medium, mistral-large-latest</w:t>
      </w:r>
      <w:r>
        <w:t xml:space="preserve"> (Mistral)</w:t>
      </w:r>
    </w:p>
    <w:p w14:paraId="3099C0AD" w14:textId="77777777" w:rsidR="004E5086" w:rsidRDefault="00D61E5B">
      <w:pPr>
        <w:pStyle w:val="H3"/>
      </w:pPr>
      <w:r>
        <w:t>Authentication</w:t>
      </w:r>
    </w:p>
    <w:p w14:paraId="15817C80" w14:textId="77777777" w:rsidR="004E5086" w:rsidRDefault="00D61E5B">
      <w:pPr>
        <w:pStyle w:val="BodyText0"/>
        <w:ind w:left="360"/>
      </w:pPr>
      <w:r>
        <w:rPr>
          <w:b/>
        </w:rPr>
        <w:t>API Key Name</w:t>
      </w:r>
      <w:r>
        <w:rPr>
          <w:color w:val="787878"/>
          <w:sz w:val="18"/>
        </w:rPr>
        <w:t xml:space="preserve">  (default: OPENAI_API_KEY)</w:t>
      </w:r>
    </w:p>
    <w:p w14:paraId="2391F133" w14:textId="77777777" w:rsidR="004E5086" w:rsidRDefault="00D61E5B">
      <w:pPr>
        <w:pStyle w:val="Note"/>
        <w:ind w:left="720"/>
      </w:pPr>
      <w:r>
        <w:t>Key name to look up in ~/.las/api_keys.txt.  Change to DEEPSEEK_API_KEY, MISTRAL_API_KEY, etc. to match your provider.</w:t>
      </w:r>
    </w:p>
    <w:p w14:paraId="30DEFBEF" w14:textId="77777777" w:rsidR="004E5086" w:rsidRDefault="00D61E5B">
      <w:pPr>
        <w:pStyle w:val="H3"/>
      </w:pPr>
      <w:r>
        <w:t>Action Classification Model</w:t>
      </w:r>
    </w:p>
    <w:p w14:paraId="7573C175" w14:textId="77777777" w:rsidR="004E5086" w:rsidRDefault="00D61E5B">
      <w:pPr>
        <w:pStyle w:val="BodyText0"/>
        <w:ind w:left="360"/>
      </w:pPr>
      <w:r>
        <w:rPr>
          <w:b/>
        </w:rPr>
        <w:t>Action Model Name</w:t>
      </w:r>
      <w:r>
        <w:rPr>
          <w:color w:val="787878"/>
          <w:sz w:val="18"/>
        </w:rPr>
        <w:t xml:space="preserve">  (default: (blank = same)</w:t>
      </w:r>
      <w:r>
        <w:rPr>
          <w:color w:val="787878"/>
          <w:sz w:val="18"/>
        </w:rPr>
        <w:t>)</w:t>
      </w:r>
    </w:p>
    <w:p w14:paraId="74D1AA33" w14:textId="77777777" w:rsidR="004E5086" w:rsidRDefault="00D61E5B">
      <w:pPr>
        <w:pStyle w:val="Note"/>
        <w:ind w:left="720"/>
      </w:pPr>
      <w:r>
        <w:t>Optional separate model for Step 2 action classification.</w:t>
      </w:r>
    </w:p>
    <w:p w14:paraId="2A7B5ABE" w14:textId="77777777" w:rsidR="004E5086" w:rsidRDefault="00D61E5B">
      <w:pPr>
        <w:pStyle w:val="H3"/>
      </w:pPr>
      <w:r>
        <w:t>Parameter support for OpenAI-compatible providers</w:t>
      </w:r>
    </w:p>
    <w:p w14:paraId="5954FA5F" w14:textId="77777777" w:rsidR="004E5086" w:rsidRDefault="00D61E5B">
      <w:pPr>
        <w:pStyle w:val="BodyText0"/>
      </w:pPr>
      <w:r>
        <w:t>Of the five LLMGenerationOptions fields, OpenAI-compatible providers support:</w:t>
      </w:r>
    </w:p>
    <w:p w14:paraId="2C15F610" w14:textId="77777777" w:rsidR="004E5086" w:rsidRDefault="00D61E5B">
      <w:pPr>
        <w:pStyle w:val="ListBullet"/>
      </w:pPr>
      <w:r>
        <w:rPr>
          <w:sz w:val="20"/>
        </w:rPr>
        <w:t>temperature → sent as temperature</w:t>
      </w:r>
    </w:p>
    <w:p w14:paraId="618D9EB3" w14:textId="77777777" w:rsidR="004E5086" w:rsidRDefault="00D61E5B">
      <w:pPr>
        <w:pStyle w:val="ListBullet"/>
      </w:pPr>
      <w:r>
        <w:rPr>
          <w:sz w:val="20"/>
        </w:rPr>
        <w:t>topP → sent as top_p</w:t>
      </w:r>
    </w:p>
    <w:p w14:paraId="110E1F88" w14:textId="77777777" w:rsidR="004E5086" w:rsidRDefault="00D61E5B">
      <w:pPr>
        <w:pStyle w:val="ListBullet"/>
      </w:pPr>
      <w:r>
        <w:rPr>
          <w:sz w:val="20"/>
        </w:rPr>
        <w:t>maxTokens → s</w:t>
      </w:r>
      <w:r>
        <w:rPr>
          <w:sz w:val="20"/>
        </w:rPr>
        <w:t>ent as max_tokens</w:t>
      </w:r>
    </w:p>
    <w:p w14:paraId="65DC6A76" w14:textId="77777777" w:rsidR="004E5086" w:rsidRDefault="00D61E5B">
      <w:pPr>
        <w:pStyle w:val="ListBullet"/>
      </w:pPr>
      <w:r>
        <w:rPr>
          <w:sz w:val="20"/>
        </w:rPr>
        <w:t>repeatPenalty → converted to frequency_penalty  (value − 1.0).  Approximate mapping; semantics differ slightly from Ollama's repeat_penalty.</w:t>
      </w:r>
    </w:p>
    <w:p w14:paraId="53ED2AB3" w14:textId="77777777" w:rsidR="004E5086" w:rsidRDefault="00D61E5B">
      <w:pPr>
        <w:pStyle w:val="ListBullet"/>
      </w:pPr>
      <w:r>
        <w:rPr>
          <w:sz w:val="20"/>
        </w:rPr>
        <w:t>topK → NOT SENT.  Silently ignored.  OpenAI's API has no top_k parameter.</w:t>
      </w:r>
    </w:p>
    <w:p w14:paraId="4C8BFC34" w14:textId="77777777" w:rsidR="004E5086" w:rsidRDefault="004E5086"/>
    <w:p w14:paraId="3157354D" w14:textId="77777777" w:rsidR="004E5086" w:rsidRDefault="00D61E5B">
      <w:pPr>
        <w:pStyle w:val="H2"/>
      </w:pPr>
      <w:r>
        <w:t>4.3  Ollama  (Local)</w:t>
      </w:r>
    </w:p>
    <w:p w14:paraId="79A49FB7" w14:textId="77777777" w:rsidR="004E5086" w:rsidRDefault="00D61E5B">
      <w:pPr>
        <w:pStyle w:val="BodyText0"/>
      </w:pPr>
      <w:r>
        <w:t>Create via  Assets → Create → LAS → LLM Providers → Ollama.</w:t>
      </w:r>
    </w:p>
    <w:p w14:paraId="3B901A07" w14:textId="77777777" w:rsidR="004E5086" w:rsidRDefault="00D61E5B">
      <w:pPr>
        <w:pStyle w:val="H3"/>
      </w:pPr>
      <w:r>
        <w:t>Connection</w:t>
      </w:r>
    </w:p>
    <w:p w14:paraId="224363C6" w14:textId="77777777" w:rsidR="004E5086" w:rsidRDefault="00D61E5B">
      <w:pPr>
        <w:pStyle w:val="BodyText0"/>
        <w:ind w:left="360"/>
      </w:pPr>
      <w:r>
        <w:rPr>
          <w:b/>
        </w:rPr>
        <w:t>Base URL</w:t>
      </w:r>
      <w:r>
        <w:rPr>
          <w:color w:val="787878"/>
          <w:sz w:val="18"/>
        </w:rPr>
        <w:t xml:space="preserve">  (default: (auto-detected))</w:t>
      </w:r>
    </w:p>
    <w:p w14:paraId="0E57659F" w14:textId="77777777" w:rsidR="004E5086" w:rsidRDefault="00D61E5B">
      <w:pPr>
        <w:pStyle w:val="Note"/>
        <w:ind w:left="720"/>
      </w:pPr>
      <w:r>
        <w:t>Auto-detected on Connect().  Override to point at a remote Ollama instance, e.g. http://192.168.1.10:11434</w:t>
      </w:r>
    </w:p>
    <w:p w14:paraId="49E22B33" w14:textId="77777777" w:rsidR="004E5086" w:rsidRDefault="00D61E5B">
      <w:pPr>
        <w:pStyle w:val="H3"/>
      </w:pPr>
      <w:r>
        <w:t>Available Models  (Runtime)</w:t>
      </w:r>
    </w:p>
    <w:p w14:paraId="04A02457" w14:textId="77777777" w:rsidR="004E5086" w:rsidRDefault="00D61E5B">
      <w:pPr>
        <w:pStyle w:val="BodyText0"/>
        <w:ind w:left="360"/>
      </w:pPr>
      <w:r>
        <w:rPr>
          <w:b/>
        </w:rPr>
        <w:t>Available Mod</w:t>
      </w:r>
      <w:r>
        <w:rPr>
          <w:b/>
        </w:rPr>
        <w:t>els</w:t>
      </w:r>
      <w:r>
        <w:rPr>
          <w:color w:val="787878"/>
          <w:sz w:val="18"/>
        </w:rPr>
        <w:t xml:space="preserve">  (default: (populated on connect))</w:t>
      </w:r>
    </w:p>
    <w:p w14:paraId="0E9EC4CC" w14:textId="77777777" w:rsidR="004E5086" w:rsidRDefault="00D61E5B">
      <w:pPr>
        <w:pStyle w:val="Note"/>
        <w:ind w:left="720"/>
      </w:pPr>
      <w:r>
        <w:t>Read-only list populated when Connect() succeeds by querying Ollama's /api/tags endpoint.  Shows all models currently downloaded in Ollama.</w:t>
      </w:r>
    </w:p>
    <w:p w14:paraId="7BF07982" w14:textId="77777777" w:rsidR="004E5086" w:rsidRDefault="00D61E5B">
      <w:pPr>
        <w:pStyle w:val="BodyText0"/>
        <w:ind w:left="360"/>
      </w:pPr>
      <w:r>
        <w:rPr>
          <w:b/>
        </w:rPr>
        <w:t>Selected Model Index</w:t>
      </w:r>
      <w:r>
        <w:rPr>
          <w:color w:val="787878"/>
          <w:sz w:val="18"/>
        </w:rPr>
        <w:t xml:space="preserve">  (default: 0)</w:t>
      </w:r>
    </w:p>
    <w:p w14:paraId="5372614B" w14:textId="77777777" w:rsidR="004E5086" w:rsidRDefault="00D61E5B">
      <w:pPr>
        <w:pStyle w:val="Note"/>
        <w:ind w:left="720"/>
      </w:pPr>
      <w:r>
        <w:t>Index into Available Models for the active</w:t>
      </w:r>
      <w:r>
        <w:t xml:space="preserve"> dialogue model.  Change this in the inspector to switch models at runtime.</w:t>
      </w:r>
    </w:p>
    <w:p w14:paraId="660B57D4" w14:textId="77777777" w:rsidR="004E5086" w:rsidRDefault="00D61E5B">
      <w:pPr>
        <w:pStyle w:val="H3"/>
      </w:pPr>
      <w:r>
        <w:t>Action Classification Model</w:t>
      </w:r>
    </w:p>
    <w:p w14:paraId="5C355B32" w14:textId="77777777" w:rsidR="004E5086" w:rsidRDefault="00D61E5B">
      <w:pPr>
        <w:pStyle w:val="BodyText0"/>
        <w:ind w:left="360"/>
      </w:pPr>
      <w:r>
        <w:rPr>
          <w:b/>
        </w:rPr>
        <w:t>Action Model Index</w:t>
      </w:r>
      <w:r>
        <w:rPr>
          <w:color w:val="787878"/>
          <w:sz w:val="18"/>
        </w:rPr>
        <w:t xml:space="preserve">  (default: -1  (same as dialogue))</w:t>
      </w:r>
    </w:p>
    <w:p w14:paraId="05F87EAF" w14:textId="77777777" w:rsidR="004E5086" w:rsidRDefault="00D61E5B">
      <w:pPr>
        <w:pStyle w:val="Note"/>
        <w:ind w:left="720"/>
      </w:pPr>
      <w:r>
        <w:t xml:space="preserve">Index into Available Models for Step 2 action classification.  Set to -1 to use the same model as </w:t>
      </w:r>
      <w:r>
        <w:t>dialogue.  Use a larger model here if the dialogue model misclassifies actions.</w:t>
      </w:r>
    </w:p>
    <w:p w14:paraId="2920BA2B" w14:textId="77777777" w:rsidR="004E5086" w:rsidRDefault="00D61E5B">
      <w:pPr>
        <w:pStyle w:val="Note"/>
      </w:pPr>
      <w:r>
        <w:t>ℹ</w:t>
      </w:r>
      <w:r>
        <w:t xml:space="preserve">  Ollama supports all five LLMGenerationOptions parameters: temperature, top_p, top_k, num_predict (maxTokens), repeat_penalty.</w:t>
      </w:r>
    </w:p>
    <w:p w14:paraId="6792DF1B" w14:textId="77777777" w:rsidR="004E5086" w:rsidRDefault="004E5086"/>
    <w:p w14:paraId="088606B3" w14:textId="77777777" w:rsidR="004E5086" w:rsidRDefault="00D61E5B">
      <w:r>
        <w:br w:type="page"/>
      </w:r>
    </w:p>
    <w:p w14:paraId="18BBA61F" w14:textId="77777777" w:rsidR="004E5086" w:rsidRDefault="00D61E5B">
      <w:pPr>
        <w:pStyle w:val="H1"/>
      </w:pPr>
      <w:r>
        <w:lastRenderedPageBreak/>
        <w:t>5.  NPCBehaviourController Inspector</w:t>
      </w:r>
    </w:p>
    <w:p w14:paraId="71E0A35D" w14:textId="77777777" w:rsidR="004E5086" w:rsidRDefault="00D61E5B">
      <w:pPr>
        <w:pStyle w:val="BodyText0"/>
      </w:pPr>
      <w:r>
        <w:t>One per</w:t>
      </w:r>
      <w:r>
        <w:t xml:space="preserve"> NPC.  Owns the finite state machine that sequences physical actions.  Requires NavMeshAgent and NPCController on the same GameObject.</w:t>
      </w:r>
    </w:p>
    <w:p w14:paraId="51E81827" w14:textId="77777777" w:rsidR="004E5086" w:rsidRDefault="004E5086"/>
    <w:p w14:paraId="4FF36343" w14:textId="77777777" w:rsidR="004E5086" w:rsidRDefault="00D61E5B">
      <w:pPr>
        <w:pStyle w:val="H2"/>
      </w:pPr>
      <w:r>
        <w:t>5.1  Inspector Fields</w:t>
      </w:r>
    </w:p>
    <w:p w14:paraId="4733EC0A" w14:textId="77777777" w:rsidR="004E5086" w:rsidRDefault="00D61E5B">
      <w:pPr>
        <w:pStyle w:val="BodyText0"/>
        <w:ind w:left="360"/>
      </w:pPr>
      <w:r>
        <w:rPr>
          <w:b/>
        </w:rPr>
        <w:t>IK Controller</w:t>
      </w:r>
      <w:r>
        <w:rPr>
          <w:color w:val="787878"/>
          <w:sz w:val="18"/>
        </w:rPr>
        <w:t xml:space="preserve">  (default: None)</w:t>
      </w:r>
    </w:p>
    <w:p w14:paraId="2DF30849" w14:textId="77777777" w:rsidR="004E5086" w:rsidRDefault="00D61E5B">
      <w:pPr>
        <w:pStyle w:val="Note"/>
        <w:ind w:left="720"/>
      </w:pPr>
      <w:r>
        <w:t>Reference to the IKController component on this NPC (usually a chil</w:t>
      </w:r>
      <w:r>
        <w:t>d object).  Required for head tracking, leg IK, and object grabbing.</w:t>
      </w:r>
    </w:p>
    <w:p w14:paraId="5F91AB63" w14:textId="77777777" w:rsidR="004E5086" w:rsidRDefault="00D61E5B">
      <w:pPr>
        <w:pStyle w:val="BodyText0"/>
        <w:ind w:left="360"/>
      </w:pPr>
      <w:r>
        <w:rPr>
          <w:b/>
        </w:rPr>
        <w:t>Animator</w:t>
      </w:r>
      <w:r>
        <w:rPr>
          <w:color w:val="787878"/>
          <w:sz w:val="18"/>
        </w:rPr>
        <w:t xml:space="preserve">  (default: None)</w:t>
      </w:r>
    </w:p>
    <w:p w14:paraId="7268F11E" w14:textId="77777777" w:rsidR="004E5086" w:rsidRDefault="00D61E5B">
      <w:pPr>
        <w:pStyle w:val="Note"/>
        <w:ind w:left="720"/>
      </w:pPr>
      <w:r>
        <w:t>The Animator component driving the NPC's animations.  Required for walking, picking up, and any other animated actions.</w:t>
      </w:r>
    </w:p>
    <w:p w14:paraId="3EF70B47" w14:textId="77777777" w:rsidR="004E5086" w:rsidRDefault="00D61E5B">
      <w:pPr>
        <w:pStyle w:val="H3"/>
      </w:pPr>
      <w:r>
        <w:t>Item Slot</w:t>
      </w:r>
    </w:p>
    <w:p w14:paraId="2678748B" w14:textId="77777777" w:rsidR="004E5086" w:rsidRDefault="00D61E5B">
      <w:pPr>
        <w:pStyle w:val="BodyText0"/>
        <w:ind w:left="360"/>
      </w:pPr>
      <w:r>
        <w:rPr>
          <w:b/>
        </w:rPr>
        <w:t>Item Slot</w:t>
      </w:r>
      <w:r>
        <w:rPr>
          <w:color w:val="787878"/>
          <w:sz w:val="18"/>
        </w:rPr>
        <w:t xml:space="preserve">  (default: None)</w:t>
      </w:r>
    </w:p>
    <w:p w14:paraId="761BB27D" w14:textId="77777777" w:rsidR="004E5086" w:rsidRDefault="00D61E5B">
      <w:pPr>
        <w:pStyle w:val="Note"/>
        <w:ind w:left="720"/>
      </w:pPr>
      <w:r>
        <w:t xml:space="preserve">The </w:t>
      </w:r>
      <w:r>
        <w:t>Transform where held objects are parented when the NPC picks something up.  Typically the right hand bone of the character rig.  Must be assigned for PICK_UP, HAND_TO_PLAYER, HAND_TO_NPC, and GRAB_FROM to work correctly.</w:t>
      </w:r>
    </w:p>
    <w:p w14:paraId="1F9B55E1" w14:textId="77777777" w:rsidR="004E5086" w:rsidRDefault="00D61E5B">
      <w:pPr>
        <w:pStyle w:val="H3"/>
      </w:pPr>
      <w:r>
        <w:t>Navigation Settings</w:t>
      </w:r>
    </w:p>
    <w:p w14:paraId="253A64F1" w14:textId="77777777" w:rsidR="004E5086" w:rsidRDefault="00D61E5B">
      <w:pPr>
        <w:pStyle w:val="BodyText0"/>
        <w:ind w:left="360"/>
      </w:pPr>
      <w:r>
        <w:rPr>
          <w:b/>
        </w:rPr>
        <w:t xml:space="preserve">Arrival </w:t>
      </w:r>
      <w:r>
        <w:rPr>
          <w:b/>
        </w:rPr>
        <w:t>Distance</w:t>
      </w:r>
      <w:r>
        <w:rPr>
          <w:color w:val="787878"/>
          <w:sz w:val="18"/>
        </w:rPr>
        <w:t xml:space="preserve">  (default: 0.5m)</w:t>
      </w:r>
    </w:p>
    <w:p w14:paraId="4C3F40F9" w14:textId="77777777" w:rsidR="004E5086" w:rsidRDefault="00D61E5B">
      <w:pPr>
        <w:pStyle w:val="Note"/>
        <w:ind w:left="720"/>
      </w:pPr>
      <w:r>
        <w:t>How close the NPC must get to a non-specific destination before the GoTo action is considered complete.</w:t>
      </w:r>
    </w:p>
    <w:p w14:paraId="31AC7EFA" w14:textId="77777777" w:rsidR="004E5086" w:rsidRDefault="00D61E5B">
      <w:pPr>
        <w:pStyle w:val="BodyText0"/>
        <w:ind w:left="360"/>
      </w:pPr>
      <w:r>
        <w:rPr>
          <w:b/>
        </w:rPr>
        <w:t>Pickup Range</w:t>
      </w:r>
      <w:r>
        <w:rPr>
          <w:color w:val="787878"/>
          <w:sz w:val="18"/>
        </w:rPr>
        <w:t xml:space="preserve">  (default: 1.2m)</w:t>
      </w:r>
    </w:p>
    <w:p w14:paraId="41901396" w14:textId="77777777" w:rsidR="004E5086" w:rsidRDefault="00D61E5B">
      <w:pPr>
        <w:pStyle w:val="Note"/>
        <w:ind w:left="720"/>
      </w:pPr>
      <w:r>
        <w:t>How close the NPC must be to an item to pick it up.  Also used for PUT_DOWN actions.</w:t>
      </w:r>
    </w:p>
    <w:p w14:paraId="4F4C485E" w14:textId="77777777" w:rsidR="004E5086" w:rsidRDefault="00D61E5B">
      <w:pPr>
        <w:pStyle w:val="BodyText0"/>
        <w:ind w:left="360"/>
      </w:pPr>
      <w:r>
        <w:rPr>
          <w:b/>
        </w:rPr>
        <w:t>Hand Over R</w:t>
      </w:r>
      <w:r>
        <w:rPr>
          <w:b/>
        </w:rPr>
        <w:t>ange</w:t>
      </w:r>
      <w:r>
        <w:rPr>
          <w:color w:val="787878"/>
          <w:sz w:val="18"/>
        </w:rPr>
        <w:t xml:space="preserve">  (default: 1.0m)</w:t>
      </w:r>
    </w:p>
    <w:p w14:paraId="3C81270C" w14:textId="77777777" w:rsidR="004E5086" w:rsidRDefault="00D61E5B">
      <w:pPr>
        <w:pStyle w:val="Note"/>
        <w:ind w:left="720"/>
      </w:pPr>
      <w:r>
        <w:t>How close two NPCs must be to hand an object between them.</w:t>
      </w:r>
    </w:p>
    <w:p w14:paraId="41C3DC96" w14:textId="77777777" w:rsidR="004E5086" w:rsidRDefault="00D61E5B">
      <w:pPr>
        <w:pStyle w:val="BodyText0"/>
        <w:ind w:left="360"/>
      </w:pPr>
      <w:r>
        <w:rPr>
          <w:b/>
        </w:rPr>
        <w:t>Go To Timeout Seconds</w:t>
      </w:r>
      <w:r>
        <w:rPr>
          <w:color w:val="787878"/>
          <w:sz w:val="18"/>
        </w:rPr>
        <w:t xml:space="preserve">  (default: 15s)</w:t>
      </w:r>
    </w:p>
    <w:p w14:paraId="11F24F8B" w14:textId="77777777" w:rsidR="004E5086" w:rsidRDefault="00D61E5B">
      <w:pPr>
        <w:pStyle w:val="Note"/>
        <w:ind w:left="720"/>
      </w:pPr>
      <w:r>
        <w:t>Maximum time allowed to navigate to a destination before the action is abandoned with a warning.</w:t>
      </w:r>
    </w:p>
    <w:p w14:paraId="17E2544D" w14:textId="77777777" w:rsidR="004E5086" w:rsidRDefault="00D61E5B">
      <w:pPr>
        <w:pStyle w:val="BodyText0"/>
        <w:ind w:left="360"/>
      </w:pPr>
      <w:r>
        <w:rPr>
          <w:b/>
        </w:rPr>
        <w:t>Idle Position</w:t>
      </w:r>
      <w:r>
        <w:rPr>
          <w:color w:val="787878"/>
          <w:sz w:val="18"/>
        </w:rPr>
        <w:t xml:space="preserve">  (default: None)</w:t>
      </w:r>
    </w:p>
    <w:p w14:paraId="60C8C86A" w14:textId="77777777" w:rsidR="004E5086" w:rsidRDefault="00D61E5B">
      <w:pPr>
        <w:pStyle w:val="Note"/>
        <w:ind w:left="720"/>
      </w:pPr>
      <w:r>
        <w:t>Where the</w:t>
      </w:r>
      <w:r>
        <w:t xml:space="preserve"> NPC stands when idle.  Used by the Return to Idle action.  Falls back to the NPC's spawn position if unset.</w:t>
      </w:r>
    </w:p>
    <w:p w14:paraId="11BD7E6D" w14:textId="77777777" w:rsidR="004E5086" w:rsidRDefault="00D61E5B">
      <w:pPr>
        <w:pStyle w:val="H3"/>
      </w:pPr>
      <w:r>
        <w:t>Hand-to-Player Settings</w:t>
      </w:r>
    </w:p>
    <w:p w14:paraId="2DA7CF00" w14:textId="77777777" w:rsidR="004E5086" w:rsidRDefault="00D61E5B">
      <w:pPr>
        <w:pStyle w:val="BodyText0"/>
        <w:ind w:left="360"/>
      </w:pPr>
      <w:r>
        <w:rPr>
          <w:b/>
        </w:rPr>
        <w:t>Player Handoff Mode</w:t>
      </w:r>
      <w:r>
        <w:rPr>
          <w:color w:val="787878"/>
          <w:sz w:val="18"/>
        </w:rPr>
        <w:t xml:space="preserve">  (default: OfferForPickup)</w:t>
      </w:r>
    </w:p>
    <w:p w14:paraId="19BCFDB5" w14:textId="77777777" w:rsidR="004E5086" w:rsidRDefault="00D61E5B">
      <w:pPr>
        <w:pStyle w:val="Note"/>
        <w:ind w:left="720"/>
      </w:pPr>
      <w:r>
        <w:t>Controls how the NPC hands an object to the player:</w:t>
      </w:r>
      <w:r>
        <w:br/>
        <w:t xml:space="preserve">  OfferForPickup — NPC h</w:t>
      </w:r>
      <w:r>
        <w:t>olds the object out at Offer Offset and waits for the player to physically take it (for VR).</w:t>
      </w:r>
      <w:r>
        <w:br/>
        <w:t xml:space="preserve">  DirectTransfer — NPC walks to the player and parents the object directly to the player's transform (for flat-screen or cut-scene scenarios).</w:t>
      </w:r>
    </w:p>
    <w:p w14:paraId="025DBFE8" w14:textId="77777777" w:rsidR="004E5086" w:rsidRDefault="00D61E5B">
      <w:pPr>
        <w:pStyle w:val="BodyText0"/>
        <w:ind w:left="360"/>
      </w:pPr>
      <w:r>
        <w:rPr>
          <w:b/>
        </w:rPr>
        <w:t>Offer Offset</w:t>
      </w:r>
      <w:r>
        <w:rPr>
          <w:color w:val="787878"/>
          <w:sz w:val="18"/>
        </w:rPr>
        <w:t xml:space="preserve">  (defau</w:t>
      </w:r>
      <w:r>
        <w:rPr>
          <w:color w:val="787878"/>
          <w:sz w:val="18"/>
        </w:rPr>
        <w:t>lt: (0, 1, 0.6))</w:t>
      </w:r>
    </w:p>
    <w:p w14:paraId="6197CEC4" w14:textId="77777777" w:rsidR="004E5086" w:rsidRDefault="00D61E5B">
      <w:pPr>
        <w:pStyle w:val="Note"/>
        <w:ind w:left="720"/>
      </w:pPr>
      <w:r>
        <w:t>Local-space position offset from the NPC where the object is held out in OfferForPickup mode.  Adjust to align with the character's hand pose.</w:t>
      </w:r>
    </w:p>
    <w:p w14:paraId="17E42AD8" w14:textId="77777777" w:rsidR="004E5086" w:rsidRDefault="004E5086"/>
    <w:p w14:paraId="274C71B1" w14:textId="77777777" w:rsidR="004E5086" w:rsidRDefault="00D61E5B">
      <w:pPr>
        <w:pStyle w:val="H2"/>
      </w:pPr>
      <w:r>
        <w:t>5.2  Play Mode Testing Panel</w:t>
      </w:r>
    </w:p>
    <w:p w14:paraId="3AB2693F" w14:textId="77777777" w:rsidR="004E5086" w:rsidRDefault="00D61E5B">
      <w:pPr>
        <w:pStyle w:val="Note"/>
      </w:pPr>
      <w:r>
        <w:t>ℹ</w:t>
      </w:r>
      <w:r>
        <w:t xml:space="preserve">  This panel only appears in the inspector during Play mode.  It </w:t>
      </w:r>
      <w:r>
        <w:t>lets you trigger NPC actions manually without going through the LLM.</w:t>
      </w:r>
    </w:p>
    <w:p w14:paraId="697C5679" w14:textId="77777777" w:rsidR="004E5086" w:rsidRDefault="00D61E5B">
      <w:pPr>
        <w:pStyle w:val="H3"/>
      </w:pPr>
      <w:r>
        <w:lastRenderedPageBreak/>
        <w:t>Testing Strategy</w:t>
      </w:r>
    </w:p>
    <w:p w14:paraId="620E4FD3" w14:textId="77777777" w:rsidR="004E5086" w:rsidRDefault="00D61E5B">
      <w:pPr>
        <w:pStyle w:val="BodyText0"/>
      </w:pPr>
      <w:r>
        <w:t>Choose between two workflows:</w:t>
      </w:r>
    </w:p>
    <w:p w14:paraId="5A1932C2" w14:textId="77777777" w:rsidR="004E5086" w:rsidRDefault="00D61E5B">
      <w:pPr>
        <w:pStyle w:val="ListBullet"/>
      </w:pPr>
      <w:r>
        <w:rPr>
          <w:sz w:val="20"/>
        </w:rPr>
        <w:t>Action First  — pick an action from the dropdown, then choose a compatible target.  Best when you want to test one specific action.</w:t>
      </w:r>
    </w:p>
    <w:p w14:paraId="13BD25E7" w14:textId="77777777" w:rsidR="004E5086" w:rsidRDefault="00D61E5B">
      <w:pPr>
        <w:pStyle w:val="ListBullet"/>
      </w:pPr>
      <w:r>
        <w:rPr>
          <w:sz w:val="20"/>
        </w:rPr>
        <w:t>Target F</w:t>
      </w:r>
      <w:r>
        <w:rPr>
          <w:sz w:val="20"/>
        </w:rPr>
        <w:t>irst  — pick a target from the dropdown, then click any action button that appears.  Best when you want to explore what an NPC can do with a particular object or location.</w:t>
      </w:r>
    </w:p>
    <w:p w14:paraId="5A63D832" w14:textId="77777777" w:rsidR="004E5086" w:rsidRDefault="00D61E5B">
      <w:pPr>
        <w:pStyle w:val="H3"/>
      </w:pPr>
      <w:r>
        <w:t>Action First Workflow</w:t>
      </w:r>
    </w:p>
    <w:p w14:paraId="4369E8BB" w14:textId="77777777" w:rsidR="004E5086" w:rsidRDefault="00D61E5B">
      <w:pPr>
        <w:pStyle w:val="BodyText0"/>
        <w:ind w:left="360"/>
      </w:pPr>
      <w:r>
        <w:rPr>
          <w:b/>
        </w:rPr>
        <w:t>Action  (dropdown)</w:t>
      </w:r>
    </w:p>
    <w:p w14:paraId="51121D5B" w14:textId="77777777" w:rsidR="004E5086" w:rsidRDefault="00D61E5B">
      <w:pPr>
        <w:pStyle w:val="Note"/>
        <w:ind w:left="720"/>
      </w:pPr>
      <w:r>
        <w:t>Selects the action from all registered NPCA</w:t>
      </w:r>
      <w:r>
        <w:t>ctionDefinition assets in the scene's NPCActionDispatcher.</w:t>
      </w:r>
    </w:p>
    <w:p w14:paraId="3EFD1A94" w14:textId="77777777" w:rsidR="004E5086" w:rsidRDefault="00D61E5B">
      <w:pPr>
        <w:pStyle w:val="BodyText0"/>
        <w:ind w:left="360"/>
      </w:pPr>
      <w:r>
        <w:rPr>
          <w:b/>
        </w:rPr>
        <w:t>Primary Target  (dropdown)</w:t>
      </w:r>
    </w:p>
    <w:p w14:paraId="0EF17689" w14:textId="77777777" w:rsidR="004E5086" w:rsidRDefault="00D61E5B">
      <w:pPr>
        <w:pStyle w:val="Note"/>
        <w:ind w:left="720"/>
      </w:pPr>
      <w:r>
        <w:t>Filtered to show only targets compatible with the selected action.  Labels include the target type (e.g. [InteractableObject] Red Box).</w:t>
      </w:r>
    </w:p>
    <w:p w14:paraId="605D2648" w14:textId="77777777" w:rsidR="004E5086" w:rsidRDefault="00D61E5B">
      <w:pPr>
        <w:pStyle w:val="BodyText0"/>
        <w:ind w:left="360"/>
      </w:pPr>
      <w:r>
        <w:rPr>
          <w:b/>
        </w:rPr>
        <w:t xml:space="preserve">Secondary Target  </w:t>
      </w:r>
      <w:r>
        <w:rPr>
          <w:b/>
        </w:rPr>
        <w:t>(dropdown)</w:t>
      </w:r>
    </w:p>
    <w:p w14:paraId="7092810E" w14:textId="77777777" w:rsidR="004E5086" w:rsidRDefault="00D61E5B">
      <w:pPr>
        <w:pStyle w:val="Note"/>
        <w:ind w:left="720"/>
      </w:pPr>
      <w:r>
        <w:t>Only shown for actions that require a second target (rare).  Shows all available targets.</w:t>
      </w:r>
    </w:p>
    <w:p w14:paraId="3F6DDB50" w14:textId="77777777" w:rsidR="004E5086" w:rsidRDefault="00D61E5B">
      <w:pPr>
        <w:pStyle w:val="BodyText0"/>
      </w:pPr>
      <w:r>
        <w:t>Execute  button — triggers the selected action on this NPC immediately.  Button colour matches the action's editor colour.</w:t>
      </w:r>
    </w:p>
    <w:p w14:paraId="7483752F" w14:textId="77777777" w:rsidR="004E5086" w:rsidRDefault="00D61E5B">
      <w:pPr>
        <w:pStyle w:val="BodyText0"/>
      </w:pPr>
      <w:r>
        <w:t>Quick Test section below the but</w:t>
      </w:r>
      <w:r>
        <w:t>ton shows up to 6 compatible targets as shortcut buttons — click any to immediately run the selected action on that target.</w:t>
      </w:r>
    </w:p>
    <w:p w14:paraId="72338634" w14:textId="77777777" w:rsidR="004E5086" w:rsidRDefault="00D61E5B">
      <w:pPr>
        <w:pStyle w:val="H3"/>
      </w:pPr>
      <w:r>
        <w:t>Target First Workflow</w:t>
      </w:r>
    </w:p>
    <w:p w14:paraId="3DB07C17" w14:textId="77777777" w:rsidR="004E5086" w:rsidRDefault="00D61E5B">
      <w:pPr>
        <w:pStyle w:val="BodyText0"/>
        <w:ind w:left="360"/>
      </w:pPr>
      <w:r>
        <w:rPr>
          <w:b/>
        </w:rPr>
        <w:t>Target  (dropdown)</w:t>
      </w:r>
    </w:p>
    <w:p w14:paraId="36955A4B" w14:textId="77777777" w:rsidR="004E5086" w:rsidRDefault="00D61E5B">
      <w:pPr>
        <w:pStyle w:val="Note"/>
        <w:ind w:left="720"/>
      </w:pPr>
      <w:r>
        <w:t>Shows all registered targets in the scene, not filtered by action.</w:t>
      </w:r>
    </w:p>
    <w:p w14:paraId="1AB5C438" w14:textId="77777777" w:rsidR="004E5086" w:rsidRDefault="00D61E5B">
      <w:pPr>
        <w:pStyle w:val="BodyText0"/>
      </w:pPr>
      <w:r>
        <w:t>Below the dropdown, comp</w:t>
      </w:r>
      <w:r>
        <w:t>atible action buttons appear organised into two groups:</w:t>
      </w:r>
    </w:p>
    <w:p w14:paraId="4A354B12" w14:textId="77777777" w:rsidR="004E5086" w:rsidRDefault="00D61E5B">
      <w:pPr>
        <w:pStyle w:val="ListBullet"/>
      </w:pPr>
      <w:r>
        <w:rPr>
          <w:sz w:val="20"/>
        </w:rPr>
        <w:t>Target-Specific Actions — actions whose valid target types include this target's type.</w:t>
      </w:r>
    </w:p>
    <w:p w14:paraId="798DCA40" w14:textId="77777777" w:rsidR="004E5086" w:rsidRDefault="00D61E5B">
      <w:pPr>
        <w:pStyle w:val="ListBullet"/>
      </w:pPr>
      <w:r>
        <w:rPr>
          <w:sz w:val="20"/>
        </w:rPr>
        <w:t>General Actions  (No Target) — actions that need no target (e.g. Look At Player).</w:t>
      </w:r>
    </w:p>
    <w:p w14:paraId="4F94FBD9" w14:textId="77777777" w:rsidR="004E5086" w:rsidRDefault="00D61E5B">
      <w:pPr>
        <w:pStyle w:val="BodyText0"/>
      </w:pPr>
      <w:r>
        <w:t>Clicking any button executes th</w:t>
      </w:r>
      <w:r>
        <w:t>at action immediately.</w:t>
      </w:r>
    </w:p>
    <w:p w14:paraId="218EA4C0" w14:textId="77777777" w:rsidR="004E5086" w:rsidRDefault="00D61E5B">
      <w:pPr>
        <w:pStyle w:val="H3"/>
      </w:pPr>
      <w:r>
        <w:t>Runtime Status</w:t>
      </w:r>
    </w:p>
    <w:p w14:paraId="78532952" w14:textId="77777777" w:rsidR="004E5086" w:rsidRDefault="00D61E5B">
      <w:pPr>
        <w:pStyle w:val="BodyText0"/>
      </w:pPr>
      <w:r>
        <w:t>At the bottom of the panel, four live read-only fields update every frame:</w:t>
      </w:r>
    </w:p>
    <w:p w14:paraId="29652B3F" w14:textId="77777777" w:rsidR="004E5086" w:rsidRDefault="00D61E5B">
      <w:pPr>
        <w:pStyle w:val="BodyText0"/>
        <w:ind w:left="360"/>
      </w:pPr>
      <w:r>
        <w:rPr>
          <w:b/>
        </w:rPr>
        <w:t>Is Moving</w:t>
      </w:r>
    </w:p>
    <w:p w14:paraId="2938DE7D" w14:textId="77777777" w:rsidR="004E5086" w:rsidRDefault="00D61E5B">
      <w:pPr>
        <w:pStyle w:val="Note"/>
        <w:ind w:left="720"/>
      </w:pPr>
      <w:r>
        <w:t>True while the NPC's NavMeshAgent is actively navigating toward a destination.</w:t>
      </w:r>
    </w:p>
    <w:p w14:paraId="05BC29A5" w14:textId="77777777" w:rsidR="004E5086" w:rsidRDefault="00D61E5B">
      <w:pPr>
        <w:pStyle w:val="BodyText0"/>
        <w:ind w:left="360"/>
      </w:pPr>
      <w:r>
        <w:rPr>
          <w:b/>
        </w:rPr>
        <w:t>Is Holding Object</w:t>
      </w:r>
    </w:p>
    <w:p w14:paraId="1E965651" w14:textId="77777777" w:rsidR="004E5086" w:rsidRDefault="00D61E5B">
      <w:pPr>
        <w:pStyle w:val="Note"/>
        <w:ind w:left="720"/>
      </w:pPr>
      <w:r>
        <w:t>True while the NPC is carrying an ob</w:t>
      </w:r>
      <w:r>
        <w:t>ject.</w:t>
      </w:r>
    </w:p>
    <w:p w14:paraId="087A1DD2" w14:textId="77777777" w:rsidR="004E5086" w:rsidRDefault="00D61E5B">
      <w:pPr>
        <w:pStyle w:val="BodyText0"/>
        <w:ind w:left="360"/>
      </w:pPr>
      <w:r>
        <w:rPr>
          <w:b/>
        </w:rPr>
        <w:t>Is Offering</w:t>
      </w:r>
    </w:p>
    <w:p w14:paraId="4FD6C433" w14:textId="77777777" w:rsidR="004E5086" w:rsidRDefault="00D61E5B">
      <w:pPr>
        <w:pStyle w:val="Note"/>
        <w:ind w:left="720"/>
      </w:pPr>
      <w:r>
        <w:t>True while the NPC is holding an object out for the player to take (OfferForPickup mode only).</w:t>
      </w:r>
    </w:p>
    <w:p w14:paraId="7D31BA3B" w14:textId="77777777" w:rsidR="004E5086" w:rsidRDefault="00D61E5B">
      <w:pPr>
        <w:pStyle w:val="BodyText0"/>
        <w:ind w:left="360"/>
      </w:pPr>
      <w:r>
        <w:rPr>
          <w:b/>
        </w:rPr>
        <w:t>Held Object</w:t>
      </w:r>
    </w:p>
    <w:p w14:paraId="77C2643D" w14:textId="77777777" w:rsidR="004E5086" w:rsidRDefault="00D61E5B">
      <w:pPr>
        <w:pStyle w:val="Note"/>
        <w:ind w:left="720"/>
      </w:pPr>
      <w:r>
        <w:t>Name of the current held object, or — if the NPC is empty-handed.</w:t>
      </w:r>
    </w:p>
    <w:p w14:paraId="778C6D45" w14:textId="77777777" w:rsidR="004E5086" w:rsidRDefault="004E5086"/>
    <w:p w14:paraId="6148ECAC" w14:textId="77777777" w:rsidR="004E5086" w:rsidRDefault="00D61E5B">
      <w:r>
        <w:br w:type="page"/>
      </w:r>
    </w:p>
    <w:p w14:paraId="45AC5F05" w14:textId="77777777" w:rsidR="004E5086" w:rsidRDefault="00D61E5B">
      <w:pPr>
        <w:pStyle w:val="H1"/>
      </w:pPr>
      <w:r>
        <w:lastRenderedPageBreak/>
        <w:t>6.  NPCController Inspector</w:t>
      </w:r>
    </w:p>
    <w:p w14:paraId="00C6292C" w14:textId="77777777" w:rsidR="004E5086" w:rsidRDefault="00D61E5B">
      <w:pPr>
        <w:pStyle w:val="BodyText0"/>
      </w:pPr>
      <w:r>
        <w:t xml:space="preserve">One per NPC.  Manages the </w:t>
      </w:r>
      <w:r>
        <w:t>NPC's identity and the speaking highlight visual.  Character data (name, role, description) is assigned at runtime from the scenario JSON — you do not need to fill it in manually unless you are running without a scenario file.</w:t>
      </w:r>
    </w:p>
    <w:p w14:paraId="4D26351B" w14:textId="77777777" w:rsidR="004E5086" w:rsidRDefault="004E5086"/>
    <w:p w14:paraId="4DD02885" w14:textId="77777777" w:rsidR="004E5086" w:rsidRDefault="00D61E5B">
      <w:pPr>
        <w:pStyle w:val="H2"/>
      </w:pPr>
      <w:r>
        <w:t>6.1  NPC Identity</w:t>
      </w:r>
    </w:p>
    <w:p w14:paraId="45AF6835" w14:textId="77777777" w:rsidR="004E5086" w:rsidRDefault="00D61E5B">
      <w:pPr>
        <w:pStyle w:val="BodyText0"/>
        <w:ind w:left="360"/>
      </w:pPr>
      <w:r>
        <w:rPr>
          <w:b/>
        </w:rPr>
        <w:t xml:space="preserve">NPC </w:t>
      </w:r>
      <w:r>
        <w:rPr>
          <w:b/>
        </w:rPr>
        <w:t>Name</w:t>
      </w:r>
      <w:r>
        <w:rPr>
          <w:color w:val="787878"/>
          <w:sz w:val="18"/>
        </w:rPr>
        <w:t xml:space="preserve">  (default: NPC)</w:t>
      </w:r>
    </w:p>
    <w:p w14:paraId="753D96B0" w14:textId="77777777" w:rsidR="004E5086" w:rsidRDefault="00D61E5B">
      <w:pPr>
        <w:pStyle w:val="Note"/>
        <w:ind w:left="720"/>
      </w:pPr>
      <w:r>
        <w:t>The NPC's display name.  Assigned at runtime from the scenario JSON.  Only needs to be filled manually if no scenario file is used.</w:t>
      </w:r>
    </w:p>
    <w:p w14:paraId="56CACB2F" w14:textId="77777777" w:rsidR="004E5086" w:rsidRDefault="00D61E5B">
      <w:pPr>
        <w:pStyle w:val="BodyText0"/>
        <w:ind w:left="360"/>
      </w:pPr>
      <w:r>
        <w:rPr>
          <w:b/>
        </w:rPr>
        <w:t>NPC Aliases</w:t>
      </w:r>
      <w:r>
        <w:rPr>
          <w:color w:val="787878"/>
          <w:sz w:val="18"/>
        </w:rPr>
        <w:t xml:space="preserve">  (default: (list))</w:t>
      </w:r>
    </w:p>
    <w:p w14:paraId="3CE19D9F" w14:textId="77777777" w:rsidR="004E5086" w:rsidRDefault="00D61E5B">
      <w:pPr>
        <w:pStyle w:val="Note"/>
        <w:ind w:left="720"/>
      </w:pPr>
      <w:r>
        <w:t>Optional informal names players might use to refer to this NPC.  E.g. 'd</w:t>
      </w:r>
      <w:r>
        <w:t>oc', 'the doctor', 'Dr. C'.  These are registered with the target registry alongside the character's formal name.  The LLM alias generator may also add more aliases at startup.</w:t>
      </w:r>
    </w:p>
    <w:p w14:paraId="3668A48B" w14:textId="77777777" w:rsidR="004E5086" w:rsidRDefault="00D61E5B">
      <w:pPr>
        <w:pStyle w:val="BodyText0"/>
        <w:ind w:left="360"/>
      </w:pPr>
      <w:r>
        <w:rPr>
          <w:b/>
        </w:rPr>
        <w:t>Character Role</w:t>
      </w:r>
    </w:p>
    <w:p w14:paraId="677D42C8" w14:textId="77777777" w:rsidR="004E5086" w:rsidRDefault="00D61E5B">
      <w:pPr>
        <w:pStyle w:val="Note"/>
        <w:ind w:left="720"/>
      </w:pPr>
      <w:r>
        <w:t>The NPC's role / occupation.  Assigned from scenario JSON at run</w:t>
      </w:r>
      <w:r>
        <w:t>time.</w:t>
      </w:r>
    </w:p>
    <w:p w14:paraId="4B77EE23" w14:textId="77777777" w:rsidR="004E5086" w:rsidRDefault="00D61E5B">
      <w:pPr>
        <w:pStyle w:val="BodyText0"/>
        <w:ind w:left="360"/>
      </w:pPr>
      <w:r>
        <w:rPr>
          <w:b/>
        </w:rPr>
        <w:t>Character Description</w:t>
      </w:r>
    </w:p>
    <w:p w14:paraId="52F79BBE" w14:textId="77777777" w:rsidR="004E5086" w:rsidRDefault="00D61E5B">
      <w:pPr>
        <w:pStyle w:val="Note"/>
        <w:ind w:left="720"/>
      </w:pPr>
      <w:r>
        <w:t>Full character description.  Assigned from scenario JSON at runtime.  Large text area.</w:t>
      </w:r>
    </w:p>
    <w:p w14:paraId="001E9880" w14:textId="77777777" w:rsidR="004E5086" w:rsidRDefault="004E5086"/>
    <w:p w14:paraId="30CD1D20" w14:textId="77777777" w:rsidR="004E5086" w:rsidRDefault="00D61E5B">
      <w:pPr>
        <w:pStyle w:val="H2"/>
      </w:pPr>
      <w:r>
        <w:t>6.2  Visual Indicator</w:t>
      </w:r>
    </w:p>
    <w:p w14:paraId="47E31810" w14:textId="77777777" w:rsidR="004E5086" w:rsidRDefault="00D61E5B">
      <w:pPr>
        <w:pStyle w:val="BodyText0"/>
      </w:pPr>
      <w:r>
        <w:t>When an NPC is speaking, a pulsing colour overlay is added to their mesh to indicate who is talking.</w:t>
      </w:r>
    </w:p>
    <w:p w14:paraId="6E1EF1F4" w14:textId="77777777" w:rsidR="004E5086" w:rsidRDefault="00D61E5B">
      <w:pPr>
        <w:pStyle w:val="BodyText0"/>
        <w:ind w:left="360"/>
      </w:pPr>
      <w:r>
        <w:rPr>
          <w:b/>
        </w:rPr>
        <w:t>Speaker Renderer</w:t>
      </w:r>
      <w:r>
        <w:rPr>
          <w:color w:val="787878"/>
          <w:sz w:val="18"/>
        </w:rPr>
        <w:t xml:space="preserve"> </w:t>
      </w:r>
      <w:r>
        <w:rPr>
          <w:color w:val="787878"/>
          <w:sz w:val="18"/>
        </w:rPr>
        <w:t xml:space="preserve"> (default: (auto-found))</w:t>
      </w:r>
    </w:p>
    <w:p w14:paraId="34351D2B" w14:textId="77777777" w:rsidR="004E5086" w:rsidRDefault="00D61E5B">
      <w:pPr>
        <w:pStyle w:val="Note"/>
        <w:ind w:left="720"/>
      </w:pPr>
      <w:r>
        <w:t>The SkinnedMeshRenderer to apply the speaking highlight overlay to.  Auto-found in children if left empty.</w:t>
      </w:r>
    </w:p>
    <w:p w14:paraId="74ACDA74" w14:textId="77777777" w:rsidR="004E5086" w:rsidRDefault="00D61E5B">
      <w:pPr>
        <w:pStyle w:val="BodyText0"/>
        <w:ind w:left="360"/>
      </w:pPr>
      <w:r>
        <w:rPr>
          <w:b/>
        </w:rPr>
        <w:t>Highlight Color</w:t>
      </w:r>
      <w:r>
        <w:rPr>
          <w:color w:val="787878"/>
          <w:sz w:val="18"/>
        </w:rPr>
        <w:t xml:space="preserve">  (default: Green)</w:t>
      </w:r>
    </w:p>
    <w:p w14:paraId="26457A32" w14:textId="77777777" w:rsidR="004E5086" w:rsidRDefault="00D61E5B">
      <w:pPr>
        <w:pStyle w:val="Note"/>
        <w:ind w:left="720"/>
      </w:pPr>
      <w:r>
        <w:t>The colour of the speaking overlay.  Click the colour swatch to change it.</w:t>
      </w:r>
    </w:p>
    <w:p w14:paraId="526D92ED" w14:textId="77777777" w:rsidR="004E5086" w:rsidRDefault="00D61E5B">
      <w:pPr>
        <w:pStyle w:val="BodyText0"/>
        <w:ind w:left="360"/>
      </w:pPr>
      <w:r>
        <w:rPr>
          <w:b/>
        </w:rPr>
        <w:t>Min Alpha</w:t>
      </w:r>
      <w:r>
        <w:rPr>
          <w:color w:val="787878"/>
          <w:sz w:val="18"/>
        </w:rPr>
        <w:t xml:space="preserve">  (def</w:t>
      </w:r>
      <w:r>
        <w:rPr>
          <w:color w:val="787878"/>
          <w:sz w:val="18"/>
        </w:rPr>
        <w:t>ault: 0.0)</w:t>
      </w:r>
    </w:p>
    <w:p w14:paraId="50AA61DE" w14:textId="77777777" w:rsidR="004E5086" w:rsidRDefault="00D61E5B">
      <w:pPr>
        <w:pStyle w:val="Note"/>
        <w:ind w:left="720"/>
      </w:pPr>
      <w:r>
        <w:t>Minimum opacity of the overlay at the bottom of the pulse wave.  0 = fully transparent at the trough.</w:t>
      </w:r>
    </w:p>
    <w:p w14:paraId="33795E56" w14:textId="77777777" w:rsidR="004E5086" w:rsidRDefault="00D61E5B">
      <w:pPr>
        <w:pStyle w:val="BodyText0"/>
        <w:ind w:left="360"/>
      </w:pPr>
      <w:r>
        <w:rPr>
          <w:b/>
        </w:rPr>
        <w:t>Max Alpha</w:t>
      </w:r>
      <w:r>
        <w:rPr>
          <w:color w:val="787878"/>
          <w:sz w:val="18"/>
        </w:rPr>
        <w:t xml:space="preserve">  (default: 0.35)</w:t>
      </w:r>
    </w:p>
    <w:p w14:paraId="5224D72B" w14:textId="77777777" w:rsidR="004E5086" w:rsidRDefault="00D61E5B">
      <w:pPr>
        <w:pStyle w:val="Note"/>
        <w:ind w:left="720"/>
      </w:pPr>
      <w:r>
        <w:t>Maximum opacity at the top of the pulse wave.  Lower this for a subtler glow.</w:t>
      </w:r>
    </w:p>
    <w:p w14:paraId="6A5F62DC" w14:textId="77777777" w:rsidR="004E5086" w:rsidRDefault="00D61E5B">
      <w:pPr>
        <w:pStyle w:val="BodyText0"/>
        <w:ind w:left="360"/>
      </w:pPr>
      <w:r>
        <w:rPr>
          <w:b/>
        </w:rPr>
        <w:t>Pulse Speed</w:t>
      </w:r>
      <w:r>
        <w:rPr>
          <w:color w:val="787878"/>
          <w:sz w:val="18"/>
        </w:rPr>
        <w:t xml:space="preserve">  (default: 2.0)</w:t>
      </w:r>
    </w:p>
    <w:p w14:paraId="686094BF" w14:textId="77777777" w:rsidR="004E5086" w:rsidRDefault="00D61E5B">
      <w:pPr>
        <w:pStyle w:val="Note"/>
        <w:ind w:left="720"/>
      </w:pPr>
      <w:r>
        <w:t>Speed of t</w:t>
      </w:r>
      <w:r>
        <w:t>he pulsing effect.  Higher = faster pulse.  2 is a moderate heartbeat-like rhythm.</w:t>
      </w:r>
    </w:p>
    <w:p w14:paraId="5C3742C5" w14:textId="77777777" w:rsidR="004E5086" w:rsidRDefault="004E5086"/>
    <w:p w14:paraId="4F09622C" w14:textId="77777777" w:rsidR="004E5086" w:rsidRDefault="00D61E5B">
      <w:pPr>
        <w:pStyle w:val="H2"/>
      </w:pPr>
      <w:r>
        <w:t>6.3  Runtime Info</w:t>
      </w:r>
    </w:p>
    <w:p w14:paraId="36080D53" w14:textId="77777777" w:rsidR="004E5086" w:rsidRDefault="00D61E5B">
      <w:pPr>
        <w:pStyle w:val="BodyText0"/>
        <w:ind w:left="360"/>
      </w:pPr>
      <w:r>
        <w:rPr>
          <w:b/>
        </w:rPr>
        <w:t>Assigned Index</w:t>
      </w:r>
      <w:r>
        <w:rPr>
          <w:color w:val="787878"/>
          <w:sz w:val="18"/>
        </w:rPr>
        <w:t xml:space="preserve">  (default: -1)</w:t>
      </w:r>
    </w:p>
    <w:p w14:paraId="6DF3ECBC" w14:textId="77777777" w:rsidR="004E5086" w:rsidRDefault="00D61E5B">
      <w:pPr>
        <w:pStyle w:val="Note"/>
        <w:ind w:left="720"/>
      </w:pPr>
      <w:r>
        <w:t>Read-only.  The index NPCManager assigned to this NPC.  Populated at runtime.  Used internally to route event bus events and</w:t>
      </w:r>
      <w:r>
        <w:t xml:space="preserve"> LLM responses to the correct NPC.</w:t>
      </w:r>
    </w:p>
    <w:p w14:paraId="41CDE25B" w14:textId="77777777" w:rsidR="004E5086" w:rsidRDefault="004E5086"/>
    <w:p w14:paraId="127192DB" w14:textId="77777777" w:rsidR="004E5086" w:rsidRDefault="00D61E5B">
      <w:r>
        <w:br w:type="page"/>
      </w:r>
    </w:p>
    <w:p w14:paraId="2A1B8E36" w14:textId="77777777" w:rsidR="004E5086" w:rsidRDefault="00D61E5B">
      <w:pPr>
        <w:pStyle w:val="H1"/>
      </w:pPr>
      <w:r>
        <w:lastRenderedPageBreak/>
        <w:t>7.  NPCActionDefinition ScriptableObject</w:t>
      </w:r>
    </w:p>
    <w:p w14:paraId="7E2B7F5C" w14:textId="77777777" w:rsidR="004E5086" w:rsidRDefault="00D61E5B">
      <w:pPr>
        <w:pStyle w:val="BodyText0"/>
      </w:pPr>
      <w:r>
        <w:t xml:space="preserve">One asset per action type.  Create via  Assets → Create → NPC → Action Definition.  These are the building blocks of NPC behaviour — every physical thing an NPC can do is </w:t>
      </w:r>
      <w:r>
        <w:t>defined here.  Drag assets into the NPCActionDispatcher's Action Definitions list to make them available to the LLM.</w:t>
      </w:r>
    </w:p>
    <w:p w14:paraId="65C1F324" w14:textId="77777777" w:rsidR="004E5086" w:rsidRDefault="004E5086"/>
    <w:p w14:paraId="5C999CB2" w14:textId="77777777" w:rsidR="004E5086" w:rsidRDefault="00D61E5B">
      <w:pPr>
        <w:pStyle w:val="H2"/>
      </w:pPr>
      <w:r>
        <w:t>7.1  Identity</w:t>
      </w:r>
    </w:p>
    <w:p w14:paraId="0C1D32BB" w14:textId="77777777" w:rsidR="004E5086" w:rsidRDefault="00D61E5B">
      <w:pPr>
        <w:pStyle w:val="BodyText0"/>
        <w:ind w:left="360"/>
      </w:pPr>
      <w:r>
        <w:rPr>
          <w:b/>
        </w:rPr>
        <w:t>Action Key</w:t>
      </w:r>
      <w:r>
        <w:rPr>
          <w:color w:val="787878"/>
          <w:sz w:val="18"/>
        </w:rPr>
        <w:t xml:space="preserve">  (default: NONE)</w:t>
      </w:r>
    </w:p>
    <w:p w14:paraId="572FF025" w14:textId="77777777" w:rsidR="004E5086" w:rsidRDefault="00D61E5B">
      <w:pPr>
        <w:pStyle w:val="Note"/>
        <w:ind w:left="720"/>
      </w:pPr>
      <w:r>
        <w:t>The exact string the LLM outputs in the action_key field.  Uppercase, underscore-separated.  Mus</w:t>
      </w:r>
      <w:r>
        <w:t>t be unique across all action definitions.  E.g. PICK_UP, HAND_TO_NPC, LOOK_AT_PLAYER.  The LLM sees this in its action vocabulary prompt.</w:t>
      </w:r>
    </w:p>
    <w:p w14:paraId="651CAED4" w14:textId="77777777" w:rsidR="004E5086" w:rsidRDefault="00D61E5B">
      <w:pPr>
        <w:pStyle w:val="BodyText0"/>
        <w:ind w:left="360"/>
      </w:pPr>
      <w:r>
        <w:rPr>
          <w:b/>
        </w:rPr>
        <w:t>Display Name</w:t>
      </w:r>
      <w:r>
        <w:rPr>
          <w:color w:val="787878"/>
          <w:sz w:val="18"/>
        </w:rPr>
        <w:t xml:space="preserve">  (default: No Action)</w:t>
      </w:r>
    </w:p>
    <w:p w14:paraId="186BF0BB" w14:textId="77777777" w:rsidR="004E5086" w:rsidRDefault="00D61E5B">
      <w:pPr>
        <w:pStyle w:val="Note"/>
        <w:ind w:left="720"/>
      </w:pPr>
      <w:r>
        <w:t xml:space="preserve">Human-readable name for editor display and debug logs.  Used on inspector buttons </w:t>
      </w:r>
      <w:r>
        <w:t>in the NPCBehaviourController testing panel.</w:t>
      </w:r>
    </w:p>
    <w:p w14:paraId="7FFEF71E" w14:textId="77777777" w:rsidR="004E5086" w:rsidRDefault="004E5086"/>
    <w:p w14:paraId="735B3B26" w14:textId="77777777" w:rsidR="004E5086" w:rsidRDefault="00D61E5B">
      <w:pPr>
        <w:pStyle w:val="H2"/>
      </w:pPr>
      <w:r>
        <w:t>7.2  LLM Prompt</w:t>
      </w:r>
    </w:p>
    <w:p w14:paraId="0DF90763" w14:textId="77777777" w:rsidR="004E5086" w:rsidRDefault="00D61E5B">
      <w:pPr>
        <w:pStyle w:val="BodyText0"/>
        <w:ind w:left="360"/>
      </w:pPr>
      <w:r>
        <w:rPr>
          <w:b/>
        </w:rPr>
        <w:t>LLM Description</w:t>
      </w:r>
      <w:r>
        <w:rPr>
          <w:color w:val="787878"/>
          <w:sz w:val="18"/>
        </w:rPr>
        <w:t xml:space="preserve">  (default: No action.)</w:t>
      </w:r>
    </w:p>
    <w:p w14:paraId="259D07B4" w14:textId="77777777" w:rsidR="004E5086" w:rsidRDefault="00D61E5B">
      <w:pPr>
        <w:pStyle w:val="Note"/>
        <w:ind w:left="720"/>
      </w:pPr>
      <w:r>
        <w:t xml:space="preserve">Description injected into the LLM's system prompt.  Tells the LLM when to use this action and what it accomplishes.  Be specific — the LLM chooses actions </w:t>
      </w:r>
      <w:r>
        <w:t>based entirely on this text and the current conversation context.</w:t>
      </w:r>
    </w:p>
    <w:p w14:paraId="143D5AB6" w14:textId="77777777" w:rsidR="004E5086" w:rsidRDefault="004E5086"/>
    <w:p w14:paraId="10CDB530" w14:textId="77777777" w:rsidR="004E5086" w:rsidRDefault="00D61E5B">
      <w:pPr>
        <w:pStyle w:val="H2"/>
      </w:pPr>
      <w:r>
        <w:t>7.3  Parameters</w:t>
      </w:r>
    </w:p>
    <w:p w14:paraId="3EACA756" w14:textId="77777777" w:rsidR="004E5086" w:rsidRDefault="00D61E5B">
      <w:pPr>
        <w:pStyle w:val="BodyText0"/>
        <w:ind w:left="360"/>
      </w:pPr>
      <w:r>
        <w:rPr>
          <w:b/>
        </w:rPr>
        <w:t>Requires Target</w:t>
      </w:r>
      <w:r>
        <w:rPr>
          <w:color w:val="787878"/>
          <w:sz w:val="18"/>
        </w:rPr>
        <w:t xml:space="preserve">  (default: False)</w:t>
      </w:r>
    </w:p>
    <w:p w14:paraId="009C713A" w14:textId="77777777" w:rsidR="004E5086" w:rsidRDefault="00D61E5B">
      <w:pPr>
        <w:pStyle w:val="Note"/>
        <w:ind w:left="720"/>
      </w:pPr>
      <w:r>
        <w:t xml:space="preserve">Does this action require an action_target field?  If true, the LLM must provide a target name and the action receives a Transform </w:t>
      </w:r>
      <w:r>
        <w:t>reference to that target.  Enable for PICK_UP, GO_TO, HAND_TO_NPC, etc.</w:t>
      </w:r>
    </w:p>
    <w:p w14:paraId="0CB06F87" w14:textId="77777777" w:rsidR="004E5086" w:rsidRDefault="00D61E5B">
      <w:pPr>
        <w:pStyle w:val="BodyText0"/>
        <w:ind w:left="360"/>
      </w:pPr>
      <w:r>
        <w:rPr>
          <w:b/>
        </w:rPr>
        <w:t>Requires Secondary Target</w:t>
      </w:r>
      <w:r>
        <w:rPr>
          <w:color w:val="787878"/>
          <w:sz w:val="18"/>
        </w:rPr>
        <w:t xml:space="preserve">  (default: False)</w:t>
      </w:r>
    </w:p>
    <w:p w14:paraId="67B33D06" w14:textId="77777777" w:rsidR="004E5086" w:rsidRDefault="00D61E5B">
      <w:pPr>
        <w:pStyle w:val="Note"/>
        <w:ind w:left="720"/>
      </w:pPr>
      <w:r>
        <w:t>Does this action require an action_secondary_target field?  Very rare — only for complex actions that involve two distinct targets simultane</w:t>
      </w:r>
      <w:r>
        <w:t>ously.</w:t>
      </w:r>
    </w:p>
    <w:p w14:paraId="6238F03F" w14:textId="77777777" w:rsidR="004E5086" w:rsidRDefault="00D61E5B">
      <w:pPr>
        <w:pStyle w:val="BodyText0"/>
        <w:ind w:left="360"/>
      </w:pPr>
      <w:r>
        <w:rPr>
          <w:b/>
        </w:rPr>
        <w:t>Target Description</w:t>
      </w:r>
    </w:p>
    <w:p w14:paraId="3D6599F9" w14:textId="77777777" w:rsidR="004E5086" w:rsidRDefault="00D61E5B">
      <w:pPr>
        <w:pStyle w:val="Note"/>
        <w:ind w:left="720"/>
      </w:pPr>
      <w:r>
        <w:t>What the target should be.  Injected into the LLM prompt.  Only relevant if Requires Target is true.  E.g. 'the name of the object to pick up'.</w:t>
      </w:r>
    </w:p>
    <w:p w14:paraId="7DD0AD4F" w14:textId="77777777" w:rsidR="004E5086" w:rsidRDefault="00D61E5B">
      <w:pPr>
        <w:pStyle w:val="BodyText0"/>
        <w:ind w:left="360"/>
      </w:pPr>
      <w:r>
        <w:rPr>
          <w:b/>
        </w:rPr>
        <w:t>Secondary Target Description</w:t>
      </w:r>
    </w:p>
    <w:p w14:paraId="4995B752" w14:textId="77777777" w:rsidR="004E5086" w:rsidRDefault="00D61E5B">
      <w:pPr>
        <w:pStyle w:val="Note"/>
        <w:ind w:left="720"/>
      </w:pPr>
      <w:r>
        <w:t>Same, for the secondary target.  Only relevant if Require</w:t>
      </w:r>
      <w:r>
        <w:t>s Secondary Target is true.</w:t>
      </w:r>
    </w:p>
    <w:p w14:paraId="0FA695F1" w14:textId="77777777" w:rsidR="004E5086" w:rsidRDefault="004E5086"/>
    <w:p w14:paraId="04D2E72A" w14:textId="77777777" w:rsidR="004E5086" w:rsidRDefault="00D61E5B">
      <w:pPr>
        <w:pStyle w:val="H2"/>
      </w:pPr>
      <w:r>
        <w:t>7.4  Target Compatibility</w:t>
      </w:r>
    </w:p>
    <w:p w14:paraId="29FAFAF8" w14:textId="77777777" w:rsidR="004E5086" w:rsidRDefault="00D61E5B">
      <w:pPr>
        <w:pStyle w:val="BodyText0"/>
        <w:ind w:left="360"/>
      </w:pPr>
      <w:r>
        <w:rPr>
          <w:b/>
        </w:rPr>
        <w:t>Valid Target Types</w:t>
      </w:r>
      <w:r>
        <w:rPr>
          <w:color w:val="787878"/>
          <w:sz w:val="18"/>
        </w:rPr>
        <w:t xml:space="preserve">  (default: (empty = any))</w:t>
      </w:r>
    </w:p>
    <w:p w14:paraId="1C7AC53A" w14:textId="77777777" w:rsidR="004E5086" w:rsidRDefault="00D61E5B">
      <w:pPr>
        <w:pStyle w:val="Note"/>
        <w:ind w:left="720"/>
      </w:pPr>
      <w:r>
        <w:t xml:space="preserve">Restricts which types of targets this action can use.  Options: InteractableObject, Location, NPC, Player.  Empty array = any type is valid.  Use this to </w:t>
      </w:r>
      <w:r>
        <w:t>prevent the LLM from, e.g., using an NPC's name as the target of PICK_UP.</w:t>
      </w:r>
    </w:p>
    <w:p w14:paraId="2CED0056" w14:textId="77777777" w:rsidR="004E5086" w:rsidRDefault="004E5086"/>
    <w:p w14:paraId="1B32BAE9" w14:textId="77777777" w:rsidR="004E5086" w:rsidRDefault="00D61E5B">
      <w:pPr>
        <w:pStyle w:val="H2"/>
      </w:pPr>
      <w:r>
        <w:t>7.5  Approach</w:t>
      </w:r>
    </w:p>
    <w:p w14:paraId="0439440E" w14:textId="77777777" w:rsidR="004E5086" w:rsidRDefault="00D61E5B">
      <w:pPr>
        <w:pStyle w:val="BodyText0"/>
        <w:ind w:left="360"/>
      </w:pPr>
      <w:r>
        <w:rPr>
          <w:b/>
        </w:rPr>
        <w:t>Requires Approach</w:t>
      </w:r>
      <w:r>
        <w:rPr>
          <w:color w:val="787878"/>
          <w:sz w:val="18"/>
        </w:rPr>
        <w:t xml:space="preserve">  (default: False)</w:t>
      </w:r>
    </w:p>
    <w:p w14:paraId="23F48489" w14:textId="77777777" w:rsidR="004E5086" w:rsidRDefault="00D61E5B">
      <w:pPr>
        <w:pStyle w:val="Note"/>
        <w:ind w:left="720"/>
      </w:pPr>
      <w:r>
        <w:lastRenderedPageBreak/>
        <w:t>If true, the dispatcher automatically prepends a GoTo (walk-to) action before this action so the NPC walks within range of the targ</w:t>
      </w:r>
      <w:r>
        <w:t>et first.  Enable for PICK_UP, PUT_DOWN, GRAB_FROM, HAND_TO_NPC.  Leave false for instant or self-targeting actions like LOOK_AT_PLAYER or GO_TO (which is itself a movement action).</w:t>
      </w:r>
    </w:p>
    <w:p w14:paraId="768D3F21" w14:textId="77777777" w:rsidR="004E5086" w:rsidRDefault="00D61E5B">
      <w:pPr>
        <w:pStyle w:val="BodyText0"/>
        <w:ind w:left="360"/>
      </w:pPr>
      <w:r>
        <w:rPr>
          <w:b/>
        </w:rPr>
        <w:t>Approach Range Type</w:t>
      </w:r>
      <w:r>
        <w:rPr>
          <w:color w:val="787878"/>
          <w:sz w:val="18"/>
        </w:rPr>
        <w:t xml:space="preserve">  (default: Pickup)</w:t>
      </w:r>
    </w:p>
    <w:p w14:paraId="23BBBA25" w14:textId="77777777" w:rsidR="004E5086" w:rsidRDefault="00D61E5B">
      <w:pPr>
        <w:pStyle w:val="Note"/>
        <w:ind w:left="720"/>
      </w:pPr>
      <w:r>
        <w:t>Which stopping distance to use when</w:t>
      </w:r>
      <w:r>
        <w:t xml:space="preserve"> approaching:</w:t>
      </w:r>
      <w:r>
        <w:br/>
        <w:t xml:space="preserve">  Pickup — uses the Pickup Range from NPCBehaviourController (default 1.2m)</w:t>
      </w:r>
      <w:r>
        <w:br/>
        <w:t xml:space="preserve">  HandOver — uses the Hand Over Range (default 1.0m)</w:t>
      </w:r>
      <w:r>
        <w:br/>
        <w:t xml:space="preserve">  Default — uses the Arrival Distance (default 0.5m)</w:t>
      </w:r>
    </w:p>
    <w:p w14:paraId="73E0D94E" w14:textId="77777777" w:rsidR="004E5086" w:rsidRDefault="004E5086"/>
    <w:p w14:paraId="13FD8A90" w14:textId="77777777" w:rsidR="004E5086" w:rsidRDefault="00D61E5B">
      <w:pPr>
        <w:pStyle w:val="H2"/>
      </w:pPr>
      <w:r>
        <w:t>7.6  Editor Visual</w:t>
      </w:r>
    </w:p>
    <w:p w14:paraId="00B9684B" w14:textId="77777777" w:rsidR="004E5086" w:rsidRDefault="00D61E5B">
      <w:pPr>
        <w:pStyle w:val="BodyText0"/>
        <w:ind w:left="360"/>
      </w:pPr>
      <w:r>
        <w:rPr>
          <w:b/>
        </w:rPr>
        <w:t>Editor Color</w:t>
      </w:r>
      <w:r>
        <w:rPr>
          <w:color w:val="787878"/>
          <w:sz w:val="18"/>
        </w:rPr>
        <w:t xml:space="preserve">  (default: White)</w:t>
      </w:r>
    </w:p>
    <w:p w14:paraId="63E2BEA4" w14:textId="77777777" w:rsidR="004E5086" w:rsidRDefault="00D61E5B">
      <w:pPr>
        <w:pStyle w:val="Note"/>
        <w:ind w:left="720"/>
      </w:pPr>
      <w:r>
        <w:t xml:space="preserve">Color of </w:t>
      </w:r>
      <w:r>
        <w:t>this action's button in the NPCBehaviourController testing panel.  Helps visually distinguish actions at a glance.  No effect at runtime.</w:t>
      </w:r>
    </w:p>
    <w:p w14:paraId="0CB878AB" w14:textId="77777777" w:rsidR="004E5086" w:rsidRDefault="004E5086"/>
    <w:p w14:paraId="1BF9E3F5" w14:textId="77777777" w:rsidR="004E5086" w:rsidRDefault="00D61E5B">
      <w:r>
        <w:br w:type="page"/>
      </w:r>
    </w:p>
    <w:p w14:paraId="5CAAEB72" w14:textId="77777777" w:rsidR="004E5086" w:rsidRDefault="00D61E5B">
      <w:pPr>
        <w:pStyle w:val="H1"/>
      </w:pPr>
      <w:r>
        <w:lastRenderedPageBreak/>
        <w:t>8.  Quick-Reference: API Key Setup</w:t>
      </w:r>
    </w:p>
    <w:p w14:paraId="24174C28" w14:textId="77777777" w:rsidR="004E5086" w:rsidRDefault="00D61E5B">
      <w:pPr>
        <w:pStyle w:val="BodyText0"/>
      </w:pPr>
      <w:r>
        <w:t>API keys are stored in a plain-text file outside the project so they are never a</w:t>
      </w:r>
      <w:r>
        <w:t>ccidentally committed to source control.</w:t>
      </w:r>
    </w:p>
    <w:p w14:paraId="2CD168E8" w14:textId="77777777" w:rsidR="004E5086" w:rsidRDefault="004E5086"/>
    <w:p w14:paraId="78B265F8" w14:textId="77777777" w:rsidR="004E5086" w:rsidRDefault="00D61E5B">
      <w:pPr>
        <w:pStyle w:val="H2"/>
      </w:pPr>
      <w:r>
        <w:t>Key file location</w:t>
      </w:r>
    </w:p>
    <w:p w14:paraId="6EFEC531" w14:textId="77777777" w:rsidR="004E5086" w:rsidRDefault="00D61E5B">
      <w:pPr>
        <w:pStyle w:val="Mono"/>
      </w:pPr>
      <w:r>
        <w:t xml:space="preserve">  Windows:  C:\Users\&lt;YourName&gt;\.las\api_keys.txt</w:t>
      </w:r>
    </w:p>
    <w:p w14:paraId="3EDFCA6F" w14:textId="77777777" w:rsidR="004E5086" w:rsidRDefault="00D61E5B">
      <w:pPr>
        <w:pStyle w:val="Mono"/>
      </w:pPr>
      <w:r>
        <w:t xml:space="preserve">  macOS/Linux:  ~/.las/api_keys.txt</w:t>
      </w:r>
    </w:p>
    <w:p w14:paraId="2A65D1E0" w14:textId="77777777" w:rsidR="004E5086" w:rsidRDefault="004E5086"/>
    <w:p w14:paraId="1F315824" w14:textId="77777777" w:rsidR="004E5086" w:rsidRDefault="00D61E5B">
      <w:pPr>
        <w:pStyle w:val="H2"/>
      </w:pPr>
      <w:r>
        <w:t>File format</w:t>
      </w:r>
    </w:p>
    <w:p w14:paraId="430F27C8" w14:textId="77777777" w:rsidR="004E5086" w:rsidRDefault="00D61E5B">
      <w:pPr>
        <w:pStyle w:val="BodyText0"/>
      </w:pPr>
      <w:r>
        <w:t>One key per line, in the format  KEY_NAME=value:</w:t>
      </w:r>
    </w:p>
    <w:p w14:paraId="3776012B" w14:textId="77777777" w:rsidR="004E5086" w:rsidRDefault="00D61E5B">
      <w:pPr>
        <w:pStyle w:val="Mono"/>
      </w:pPr>
      <w:r>
        <w:t xml:space="preserve">  ANTHROPIC_API_KEY=sk-ant-...</w:t>
      </w:r>
    </w:p>
    <w:p w14:paraId="45179C79" w14:textId="77777777" w:rsidR="004E5086" w:rsidRDefault="00D61E5B">
      <w:pPr>
        <w:pStyle w:val="Mono"/>
      </w:pPr>
      <w:r>
        <w:t xml:space="preserve">  OPENAI_API_KEY=</w:t>
      </w:r>
      <w:r>
        <w:t>sk-...</w:t>
      </w:r>
    </w:p>
    <w:p w14:paraId="35DA9D3B" w14:textId="77777777" w:rsidR="004E5086" w:rsidRDefault="00D61E5B">
      <w:pPr>
        <w:pStyle w:val="Mono"/>
      </w:pPr>
      <w:r>
        <w:t xml:space="preserve">  DEEPSEEK_API_KEY=...</w:t>
      </w:r>
    </w:p>
    <w:p w14:paraId="1ECEC105" w14:textId="77777777" w:rsidR="004E5086" w:rsidRDefault="00D61E5B">
      <w:pPr>
        <w:pStyle w:val="Mono"/>
      </w:pPr>
      <w:r>
        <w:t xml:space="preserve">  MISTRAL_API_KEY=...</w:t>
      </w:r>
    </w:p>
    <w:p w14:paraId="7CCF9575" w14:textId="77777777" w:rsidR="004E5086" w:rsidRDefault="004E5086"/>
    <w:p w14:paraId="42A5B5FF" w14:textId="77777777" w:rsidR="004E5086" w:rsidRDefault="00D61E5B">
      <w:pPr>
        <w:pStyle w:val="H2"/>
      </w:pPr>
      <w:r>
        <w:t>How to open the file</w:t>
      </w:r>
    </w:p>
    <w:p w14:paraId="6A43C14A" w14:textId="77777777" w:rsidR="004E5086" w:rsidRDefault="00D61E5B">
      <w:pPr>
        <w:pStyle w:val="BodyText0"/>
      </w:pPr>
      <w:r>
        <w:t xml:space="preserve">From any provider asset's custom inspector, click the  Open API Key File  button.  From the Scenario Generator, click the same button in the LLM Provider Settings section.  If the </w:t>
      </w:r>
      <w:r>
        <w:t>file does not exist it is created automatically with an empty template.</w:t>
      </w:r>
    </w:p>
    <w:p w14:paraId="445B22ED" w14:textId="77777777" w:rsidR="004E5086" w:rsidRDefault="004E5086"/>
    <w:p w14:paraId="7757BF47" w14:textId="77777777" w:rsidR="004E5086" w:rsidRDefault="00D61E5B">
      <w:pPr>
        <w:pStyle w:val="H2"/>
      </w:pPr>
      <w:r>
        <w:t>Using a custom key name</w:t>
      </w:r>
    </w:p>
    <w:p w14:paraId="7C51F72F" w14:textId="77777777" w:rsidR="004E5086" w:rsidRDefault="00D61E5B">
      <w:pPr>
        <w:pStyle w:val="BodyText0"/>
      </w:pPr>
      <w:r>
        <w:t>If you want to use a different environment variable name (e.g. MY_COMPANY_CLAUDE_KEY), set the API Key Name field on the provider asset to match.  The system l</w:t>
      </w:r>
      <w:r>
        <w:t>ooks up exactly that name in the key file.</w:t>
      </w:r>
    </w:p>
    <w:p w14:paraId="6F84B198" w14:textId="77777777" w:rsidR="004E5086" w:rsidRDefault="004E5086"/>
    <w:p w14:paraId="509E073C" w14:textId="77777777" w:rsidR="004E5086" w:rsidRDefault="004E5086">
      <w:pPr>
        <w:pBdr>
          <w:bottom w:val="single" w:sz="4" w:space="1" w:color="C0C0C0"/>
        </w:pBdr>
      </w:pPr>
    </w:p>
    <w:p w14:paraId="59885BBE" w14:textId="77777777" w:rsidR="004E5086" w:rsidRDefault="00D61E5B">
      <w:pPr>
        <w:pStyle w:val="BodyText0"/>
      </w:pPr>
      <w:r>
        <w:t>End of Designer's Inspector Reference.  For architecture and programming documentation see Documentation/Architecture.md.</w:t>
      </w:r>
    </w:p>
    <w:sectPr w:rsidR="004E5086"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5086"/>
    <w:rsid w:val="00AA1D8D"/>
    <w:rsid w:val="00B47730"/>
    <w:rsid w:val="00CB0664"/>
    <w:rsid w:val="00D61E5B"/>
    <w:rsid w:val="00FA5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B47E9"/>
  <w14:defaultImageDpi w14:val="300"/>
  <w15:docId w15:val="{2FB017CA-7740-48E0-9754-A1F4ECF8E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after="120"/>
    </w:pPr>
    <w:rPr>
      <w:b/>
      <w:color w:val="1F497D"/>
      <w:sz w:val="44"/>
    </w:rPr>
  </w:style>
  <w:style w:type="paragraph" w:customStyle="1" w:styleId="DocSubtitle">
    <w:name w:val="DocSubtitle"/>
    <w:basedOn w:val="Normal"/>
    <w:pPr>
      <w:spacing w:after="240"/>
    </w:pPr>
    <w:rPr>
      <w:i/>
      <w:color w:val="595959"/>
      <w:sz w:val="24"/>
    </w:rPr>
  </w:style>
  <w:style w:type="paragraph" w:customStyle="1" w:styleId="H1">
    <w:name w:val="H1"/>
    <w:basedOn w:val="Normal"/>
    <w:pPr>
      <w:spacing w:before="280" w:after="80"/>
    </w:pPr>
    <w:rPr>
      <w:b/>
      <w:color w:val="1F497D"/>
      <w:sz w:val="32"/>
    </w:rPr>
  </w:style>
  <w:style w:type="paragraph" w:customStyle="1" w:styleId="H2">
    <w:name w:val="H2"/>
    <w:basedOn w:val="Normal"/>
    <w:pPr>
      <w:spacing w:before="200" w:after="60"/>
    </w:pPr>
    <w:rPr>
      <w:b/>
      <w:color w:val="4682B4"/>
      <w:sz w:val="26"/>
    </w:rPr>
  </w:style>
  <w:style w:type="paragraph" w:customStyle="1" w:styleId="H3">
    <w:name w:val="H3"/>
    <w:basedOn w:val="Normal"/>
    <w:pPr>
      <w:spacing w:before="140" w:after="40"/>
    </w:pPr>
    <w:rPr>
      <w:b/>
      <w:color w:val="323232"/>
    </w:rPr>
  </w:style>
  <w:style w:type="paragraph" w:customStyle="1" w:styleId="BodyText0">
    <w:name w:val="BodyText"/>
    <w:basedOn w:val="Normal"/>
    <w:pPr>
      <w:spacing w:after="80"/>
    </w:pPr>
    <w:rPr>
      <w:sz w:val="20"/>
    </w:rPr>
  </w:style>
  <w:style w:type="paragraph" w:customStyle="1" w:styleId="Note">
    <w:name w:val="Note"/>
    <w:basedOn w:val="Normal"/>
    <w:pPr>
      <w:spacing w:after="80"/>
    </w:pPr>
    <w:rPr>
      <w:i/>
      <w:color w:val="646464"/>
      <w:sz w:val="18"/>
    </w:rPr>
  </w:style>
  <w:style w:type="paragraph" w:customStyle="1" w:styleId="Mono">
    <w:name w:val="Mono"/>
    <w:basedOn w:val="Normal"/>
    <w:pPr>
      <w:spacing w:after="40"/>
    </w:pPr>
    <w:rPr>
      <w:color w:val="3C3C3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Pages>
  <Words>5797</Words>
  <Characters>33048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Matei Bulancea</cp:lastModifiedBy>
  <cp:revision>3</cp:revision>
  <dcterms:created xsi:type="dcterms:W3CDTF">2013-12-23T23:15:00Z</dcterms:created>
  <dcterms:modified xsi:type="dcterms:W3CDTF">2026-07-02T15:01:00Z</dcterms:modified>
  <cp:category/>
</cp:coreProperties>
</file>